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32"/>
        </w:rPr>
        <w:t>Отчет по ПЗ 2</w:t>
      </w:r>
    </w:p>
    <w:p>
      <w:r>
        <w:t>Студент: Кузьменко В.А., группа ДЭ 21-24</w:t>
      </w:r>
    </w:p>
    <w:p>
      <w:pPr>
        <w:pStyle w:val="Heading2"/>
      </w:pPr>
      <w:r>
        <w:t>Код:</w:t>
      </w:r>
    </w:p>
    <w:p>
      <w:r>
        <w:t>-- =====================================================================</w:t>
        <w:br/>
        <w:t>-- ПРАКТИЧЕСКАЯ РАБОТА № 2</w:t>
        <w:br/>
        <w:t>-- Тема: Проектирование структуры таблицы и контроль корректности данных в SQLite</w:t>
        <w:br/>
        <w:t>-- Студент: Титов</w:t>
        <w:br/>
        <w:t>-- Файл скрипта: pz2.sql</w:t>
        <w:br/>
        <w:t>-- =====================================================================</w:t>
        <w:br/>
        <w:br/>
        <w:t>-- ---------------------------------------------------------------------</w:t>
        <w:br/>
        <w:t>-- Этап 1. Исходная таблица "Книги" (books_legacy) из ПЗ № 1</w:t>
        <w:br/>
        <w:t>-- ---------------------------------------------------------------------</w:t>
        <w:br/>
        <w:t>DROP TABLE IF EXISTS books_legacy;</w:t>
        <w:br/>
        <w:t>CREATE TABLE books_legacy (</w:t>
        <w:br/>
        <w:t xml:space="preserve">    Код_книги INTEGER PRIMARY KEY,</w:t>
        <w:br/>
        <w:t xml:space="preserve">    Автор TEXT,</w:t>
        <w:br/>
        <w:t xml:space="preserve">    Название TEXT,</w:t>
        <w:br/>
        <w:t xml:space="preserve">    Издательство TEXT,</w:t>
        <w:br/>
        <w:t xml:space="preserve">    Цена REAL,</w:t>
        <w:br/>
        <w:t xml:space="preserve">    Остаток INTEGER</w:t>
        <w:br/>
        <w:t>);</w:t>
        <w:br/>
        <w:br/>
        <w:t>INSERT INTO books_legacy VALUES (1, 'Лев Толстой', 'Война и мир', 'Эксмо', 1250.00, 15);</w:t>
        <w:br/>
        <w:t>INSERT INTO books_legacy VALUES (2, 'Фёдор Достоевский', 'Преступление и наказание', 'АСТ', 850.50, 20);</w:t>
        <w:br/>
        <w:t>INSERT INTO books_legacy VALUES (3, 'Михаил Булгаков', 'Мастер и Маргарита', 'Азбука', 920.00, 12);</w:t>
        <w:br/>
        <w:t>INSERT INTO books_legacy VALUES (4, 'Александр Пушкин', 'Евгений Онегин', 'Питер', 650.00, 30);</w:t>
        <w:br/>
        <w:t>INSERT INTO books_legacy VALUES (5, 'Николай Гоголь', 'Мёртвые души', 'Эксмо', 710.00, 8);</w:t>
        <w:br/>
        <w:t>INSERT INTO books_legacy VALUES (6, 'Антон Чехов', 'Вишнёвый сад', 'АСТ', 540.00, 14);</w:t>
        <w:br/>
        <w:t>INSERT INTO books_legacy VALUES (7, 'Иван Тургенев', 'Отцы и дети', 'Азбука', 680.00, 18);</w:t>
        <w:br/>
        <w:t>INSERT INTO books_legacy VALUES (8, 'Роберт Мартин', 'Чистый код', 'Питер', 1850.00, 25);</w:t>
        <w:br/>
        <w:t>INSERT INTO books_legacy VALUES (9, 'Эндрю Таненбаум', 'Современные операционные системы', 'Питер', 2950.00, 7);</w:t>
        <w:br/>
        <w:t>INSERT INTO books_legacy VALUES (10, 'Дональд Кнут', 'Искусство программирования', 'Вильямс', 4500.00, 5);</w:t>
        <w:br/>
        <w:br/>
        <w:t>-- ---------------------------------------------------------------------</w:t>
        <w:br/>
        <w:t>-- Этапы 3-5. Проектирование и создание улучшенной таблицы (books_improved)</w:t>
        <w:br/>
        <w:t>-- ---------------------------------------------------------------------</w:t>
        <w:br/>
        <w:t>DROP TABLE IF EXISTS books_improved;</w:t>
        <w:br/>
        <w:t>CREATE TABLE books_improved (</w:t>
        <w:br/>
        <w:t xml:space="preserve">    id INTEGER PRIMARY KEY AUTOINCREMENT,</w:t>
        <w:br/>
        <w:t xml:space="preserve">    title TEXT NOT NULL CHECK(length(trim(title)) &gt; 0),</w:t>
        <w:br/>
        <w:t xml:space="preserve">    author TEXT NOT NULL CHECK(length(trim(author)) &gt; 0),</w:t>
        <w:br/>
        <w:t xml:space="preserve">    publisher TEXT NOT NULL CHECK(length(trim(publisher)) &gt; 0),</w:t>
        <w:br/>
        <w:t xml:space="preserve">    isbn TEXT NOT NULL UNIQUE CHECK(length(trim(isbn)) &gt;= 10),</w:t>
        <w:br/>
        <w:t xml:space="preserve">    publication_year INTEGER NOT NULL CHECK(publication_year &gt;= 1800 AND publication_year &lt;= 2026),</w:t>
        <w:br/>
        <w:t xml:space="preserve">    price REAL NOT NULL CHECK(price &gt; 0),</w:t>
        <w:br/>
        <w:t xml:space="preserve">    stock INTEGER NOT NULL DEFAULT 0 CHECK(stock &gt;= 0)</w:t>
        <w:br/>
        <w:t>);</w:t>
        <w:br/>
        <w:br/>
        <w:t>INSERT INTO books_improved (title, author, publisher, isbn, publication_year, price, stock) VALUES</w:t>
        <w:br/>
        <w:t>('Война и мир', 'Лев Толстой', 'Эксмо', '978-5-699-12345-1', 2021, 1250.00, 15),</w:t>
        <w:br/>
        <w:t>('Преступление и наказание', 'Фёдор Достоевский', 'АСТ', '978-5-17-098765-2', 2020, 850.50, 20),</w:t>
        <w:br/>
        <w:t>('Мастер и Маргарита', 'Михаил Булгаков', 'Азбука', '978-5-389-11223-3', 2022, 920.00, 12),</w:t>
        <w:br/>
        <w:t>('Евгений Онегин', 'Александр Пушкин', 'Питер', '978-5-4461-4455-4', 2019, 650.00, 30),</w:t>
        <w:br/>
        <w:t>('Мёртвые души', 'Николай Гоголь', 'Эксмо', '978-5-699-55667-5', 2021, 710.00, 8),</w:t>
        <w:br/>
        <w:t>('Вишнёвый сад', 'Антон Чехов', 'АСТ', '978-5-17-123488-6', 2018, 540.00, 14),</w:t>
        <w:br/>
        <w:t>('Отцы и дети', 'Иван Тургенев', 'Азбука', '978-5-389-99881-7', 2022, 680.00, 18),</w:t>
        <w:br/>
        <w:t>('Чистый код', 'Роберт Мартин', 'Питер', '978-5-4461-0987-8', 2023, 1850.00, 25),</w:t>
        <w:br/>
        <w:t>('Современные операционные системы', 'Эндрю Таненбаум', 'Питер', '978-5-4461-1122-9', 2021, 2950.00, 7),</w:t>
        <w:br/>
        <w:t>('Искусство программирования', 'Дональд Кнут', 'Вильямс', '978-5-8459-0081-0', 2020, 4500.00, 5);</w:t>
        <w:br/>
        <w:br/>
        <w:t>-- ---------------------------------------------------------------------</w:t>
        <w:br/>
        <w:t>-- Этап 6. Негативное тестирование ограничений целостности</w:t>
        <w:br/>
        <w:t>-- ---------------------------------------------------------------------</w:t>
        <w:br/>
        <w:br/>
        <w:t>-- Тест 1: Попытка повторить значение первичного ключа</w:t>
        <w:br/>
        <w:t>-- Ожидание: ошибка PRIMARY KEY / UNIQUE</w:t>
        <w:br/>
        <w:t>-- Сообщение SQLite: UNIQUE constraint failed: books_improved.id</w:t>
        <w:br/>
        <w:t xml:space="preserve">-- INSERT INTO books_improved (id, title, author, publisher, isbn, publication_year, price, stock) </w:t>
        <w:br/>
        <w:t>-- VALUES (1, 'Тест повтора PK', 'Автор', 'Издательство', '978-0-0000-0001-1', 2022, 500, 10);</w:t>
        <w:br/>
        <w:br/>
        <w:t>-- Тест 2: Попытка повторить значение поля с UNIQUE (дублирование ISBN)</w:t>
        <w:br/>
        <w:t>-- Ожидание: ошибка UNIQUE</w:t>
        <w:br/>
        <w:t>-- Сообщение SQLite: UNIQUE constraint failed: books_improved.isbn</w:t>
        <w:br/>
        <w:t xml:space="preserve">-- INSERT INTO books_improved (title, author, publisher, isbn, publication_year, price, stock) </w:t>
        <w:br/>
        <w:t>-- VALUES ('Дубликат ISBN', 'Тест', 'Эксмо', '978-5-699-12345-1', 2022, 600, 5);</w:t>
        <w:br/>
        <w:br/>
        <w:t>-- Тест 3: Попытка оставить обязательное поле NULL</w:t>
        <w:br/>
        <w:t>-- Ожидание: ошибка NOT NULL</w:t>
        <w:br/>
        <w:t>-- Сообщение SQLite: NOT NULL constraint failed: books_improved.title</w:t>
        <w:br/>
        <w:t xml:space="preserve">-- INSERT INTO books_improved (title, author, publisher, isbn, publication_year, price, stock) </w:t>
        <w:br/>
        <w:t>-- VALUES (NULL, 'Тест', 'Эксмо', '978-0-0000-0003-3', 2022, 600, 5);</w:t>
        <w:br/>
        <w:br/>
        <w:t>-- Тест 4: Попытка записать отрицательную цену</w:t>
        <w:br/>
        <w:t>-- Ожидание: ошибка CHECK</w:t>
        <w:br/>
        <w:t>-- Сообщение SQLite: CHECK constraint failed: price &gt; 0</w:t>
        <w:br/>
        <w:t xml:space="preserve">-- INSERT INTO books_improved (title, author, publisher, isbn, publication_year, price, stock) </w:t>
        <w:br/>
        <w:t>-- VALUES ('Некорректная цена', 'Тест', 'Эксмо', '978-0-0000-0004-4', 2022, -150.00, 5);</w:t>
        <w:br/>
        <w:br/>
        <w:t>-- Тест 5: Попытка записать отрицательный остаток</w:t>
        <w:br/>
        <w:t>-- Ожидание: ошибка CHECK</w:t>
        <w:br/>
        <w:t>-- Сообщение SQLite: CHECK constraint failed: stock &gt;= 0</w:t>
        <w:br/>
        <w:t xml:space="preserve">-- INSERT INTO books_improved (title, author, publisher, isbn, publication_year, price, stock) </w:t>
        <w:br/>
        <w:t>-- VALUES ('Некорректный остаток', 'Тест', 'Эксмо', '978-0-0000-0005-5', 2022, 350.00, -10);</w:t>
        <w:br/>
        <w:br/>
        <w:t>-- Тест 6: Добавление записи без значения поля, имеющего DEFAULT</w:t>
        <w:br/>
        <w:t>-- Ожидание: успешная вставка, присвоение stock = 0</w:t>
        <w:br/>
        <w:t>-- Результат: успешно вставлено, stock по умолчанию равен 0</w:t>
        <w:br/>
        <w:t xml:space="preserve">INSERT INTO books_improved (title, author, publisher, isbn, publication_year, price) </w:t>
        <w:br/>
        <w:t>VALUES ('Книга со значением DEFAULT', 'Роберт Мартин', 'Питер', '978-0-0000-0006-6', 2023, 750.00);</w:t>
        <w:br/>
        <w:br/>
        <w:t>-- Тест 7: Дополнительный некорректный сценарий (пустая строка в названии CHECK(length(trim(title))&gt;0))</w:t>
        <w:br/>
        <w:t>-- Ожидание: ошибка CHECK</w:t>
        <w:br/>
        <w:t>-- Сообщение SQLite: CHECK constraint failed: length(trim(title)) &gt; 0</w:t>
        <w:br/>
        <w:t xml:space="preserve">-- INSERT INTO books_improved (title, author, publisher, isbn, publication_year, price, stock) </w:t>
        <w:br/>
        <w:t>-- VALUES ('   ', 'Автор', 'Издательство', '978-0-0000-0007-7', 2022, 400.00, 5);</w:t>
        <w:br/>
        <w:br/>
        <w:t>-- ---------------------------------------------------------------------</w:t>
        <w:br/>
        <w:t>-- Индивидуальная часть: Таблица "Товары интернет-магазина" (store_products)</w:t>
        <w:br/>
        <w:t>-- ---------------------------------------------------------------------</w:t>
        <w:br/>
        <w:t>DROP TABLE IF EXISTS store_products;</w:t>
        <w:br/>
        <w:t>CREATE TABLE store_products (</w:t>
        <w:br/>
        <w:t xml:space="preserve">    id INTEGER PRIMARY KEY AUTOINCREMENT,</w:t>
        <w:br/>
        <w:t xml:space="preserve">    sku TEXT NOT NULL UNIQUE CHECK(length(trim(sku)) &gt;= 4),</w:t>
        <w:br/>
        <w:t xml:space="preserve">    name TEXT NOT NULL CHECK(length(trim(name)) &gt; 0),</w:t>
        <w:br/>
        <w:t xml:space="preserve">    category TEXT NOT NULL CHECK(length(trim(category)) &gt; 0),</w:t>
        <w:br/>
        <w:t xml:space="preserve">    price REAL NOT NULL CHECK(price &gt; 0),</w:t>
        <w:br/>
        <w:t xml:space="preserve">    quantity INTEGER NOT NULL DEFAULT 0 CHECK(quantity &gt;= 0),</w:t>
        <w:br/>
        <w:t xml:space="preserve">    warranty_months INTEGER NOT NULL DEFAULT 12 CHECK(warranty_months &gt;= 0 AND warranty_months &lt;= 120),</w:t>
        <w:br/>
        <w:t xml:space="preserve">    is_active INTEGER NOT NULL DEFAULT 1 CHECK(is_active IN (0, 1))</w:t>
        <w:br/>
        <w:t>);</w:t>
        <w:br/>
        <w:br/>
        <w:t>INSERT INTO store_products (sku, name, category, price, quantity, warranty_months, is_active) VALUES</w:t>
        <w:br/>
        <w:t>('SKU-1001', 'Игровой ноутбук ASUS ROG Strix', 'Ноутбуки', 124990.00, 8, 24, 1),</w:t>
        <w:br/>
        <w:t>('SKU-1002', 'Смартфон Apple iPhone 15 128GB', 'Смартфоны', 84990.00, 15, 12, 1),</w:t>
        <w:br/>
        <w:t>('SKU-1003', 'Монитор 27" LG UltraGear 144Hz', 'Мониторы', 23990.00, 12, 36, 1),</w:t>
        <w:br/>
        <w:t>('SKU-1004', 'Механическая клавиатура Dark Project', 'Периферия', 7490.00, 25, 12, 1),</w:t>
        <w:br/>
        <w:t>('SKU-1005', 'Беспроводная мышь Logitech G Pro X', 'Периферия', 11990.00, 18, 24, 1),</w:t>
        <w:br/>
        <w:t>('SKU-1006', 'Внешний SSD Kingston XS2000 1TB', 'Накопители', 9890.00, 30, 60, 1),</w:t>
        <w:br/>
        <w:t>('SKU-1007', 'Наушники с микрофоном HyperX Cloud II', 'Аудио', 8290.00, 14, 24, 1),</w:t>
        <w:br/>
        <w:t>('SKU-1008', 'Wi-Fi роутер Keenetic Giga KN-1011', 'Сетевое оборудование', 13490.00, 9, 36, 1),</w:t>
        <w:br/>
        <w:t>('SKU-1009', 'Планшет Samsung Galaxy Tab S9', 'Планшеты', 67990.00, 6, 12, 1),</w:t>
        <w:br/>
        <w:t>('SKU-1010', 'Лазерный принтер Pantum P2500W', 'Оргтехника', 10490.00, 11, 12, 1);</w:t>
      </w:r>
    </w:p>
    <w:p>
      <w:pPr>
        <w:pStyle w:val="Heading2"/>
      </w:pPr>
      <w:r>
        <w:t>Скриншоты:</w:t>
      </w:r>
    </w:p>
    <w:p>
      <w:r>
        <w:drawing>
          <wp:inline xmlns:a="http://schemas.openxmlformats.org/drawingml/2006/main" xmlns:pic="http://schemas.openxmlformats.org/drawingml/2006/picture">
            <wp:extent cx="548640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2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2_test_negat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