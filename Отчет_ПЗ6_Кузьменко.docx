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before="280" w:line="276" w:lineRule="auto"/>
      </w:pPr>
      <w:r>
        <w:rPr>
          <w:rFonts w:ascii="Arial" w:hAnsi="Arial"/>
          <w:b/>
          <w:i w:val="0"/>
          <w:color w:val="143264"/>
          <w:sz w:val="32"/>
        </w:rPr>
        <w:t>ОТЧЁТ ПО ПРАКТИЧЕСКОЙ РАБОТЕ № 6</w:t>
      </w:r>
    </w:p>
    <w:p>
      <w:r>
        <w:t>Тема: Аналитическая статистика на Python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6" w:space="0" w:color="D0D7DE"/>
          <w:insideV w:val="none"/>
          <w:left w:val="none"/>
          <w:right w:val="none"/>
        </w:tblBorders>
      </w:tblPr>
      <w:tblGrid>
        <w:gridCol w:w="8640"/>
      </w:tblGrid>
      <w:tr>
        <w:tc>
          <w:tcPr>
            <w:tcW w:type="dxa" w:w="8640"/>
            <w:shd w:fill="F4F6F9"/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E283C"/>
                <w:sz w:val="19"/>
              </w:rPr>
              <w:t># -*- coding: utf-8 -*-</w:t>
              <w:br/>
              <w:t>"""</w:t>
              <w:br/>
              <w:t>ПРАКТИЧЕСКАЯ РАБОТА № 6</w:t>
              <w:br/>
              <w:t>Наполнение базы учебного процесса и справочно-статистический интерфейс на Python</w:t>
              <w:br/>
              <w:t>Студент: Титов</w:t>
              <w:br/>
              <w:br/>
              <w:t>Программа предоставляет удобный доступ к справочной информации и аналитической</w:t>
              <w:br/>
              <w:t>статистике успеваемости и посещаемости занятий (включая дисциплину ТХиУД).</w:t>
              <w:br/>
              <w:t>"""</w:t>
              <w:br/>
              <w:br/>
              <w:t>import os</w:t>
              <w:br/>
              <w:t>import sqlite3</w:t>
              <w:br/>
              <w:t>from pathlib import Path</w:t>
              <w:br/>
              <w:br/>
              <w:t>DB_PATH = Path(__file__).resolve().parent / "study_process.db"</w:t>
              <w:br/>
              <w:br/>
              <w:br/>
              <w:t>def get_con():</w:t>
              <w:br/>
              <w:t xml:space="preserve">    """Подключение к существующей базе данных учебного процесса."""</w:t>
              <w:br/>
              <w:t xml:space="preserve">    if not DB_PATH.exists():</w:t>
              <w:br/>
              <w:t xml:space="preserve">        raise FileNotFoundError(f"Файл базы данных не найден: {DB_PATH}")</w:t>
              <w:br/>
              <w:t xml:space="preserve">    con = sqlite3.connect(DB_PATH)</w:t>
              <w:br/>
              <w:t xml:space="preserve">    con.row_factory = sqlite3.Row</w:t>
              <w:br/>
              <w:t xml:space="preserve">    con.execute("PRAGMA foreign_keys = ON")</w:t>
              <w:br/>
              <w:t xml:space="preserve">    return con</w:t>
              <w:br/>
              <w:br/>
              <w:br/>
              <w:t># 1. Функции доступа к данным</w:t>
              <w:br/>
              <w:br/>
              <w:t>def get_groups_summary(con) -&gt; list:</w:t>
              <w:br/>
              <w:t xml:space="preserve">    """</w:t>
              <w:br/>
              <w:t xml:space="preserve">    Команда 1: Вывод всех учебных групп с количеством зачисленных студентов.</w:t>
              <w:br/>
              <w:t xml:space="preserve">    """</w:t>
              <w:br/>
              <w:t xml:space="preserve">    sql = """</w:t>
              <w:br/>
              <w:t xml:space="preserve">    SELECT g.id, g.name AS group_name, g.course, g.faculty,</w:t>
              <w:br/>
              <w:t xml:space="preserve">           COUNT(s.id) AS student_count</w:t>
              <w:br/>
              <w:t xml:space="preserve">    FROM study_groups g</w:t>
              <w:br/>
              <w:t xml:space="preserve">    LEFT JOIN students s ON g.id = s.group_id</w:t>
              <w:br/>
              <w:t xml:space="preserve">    GROUP BY g.id, g.name, g.course, g.faculty</w:t>
              <w:br/>
              <w:t xml:space="preserve">    ORDER BY g.name</w:t>
              <w:br/>
              <w:t xml:space="preserve">    """</w:t>
              <w:br/>
              <w:t xml:space="preserve">    return con.execute(sql).fetchall()</w:t>
              <w:br/>
              <w:br/>
              <w:br/>
              <w:t>def get_students_by_group(con, group_id: int) -&gt; list:</w:t>
              <w:br/>
              <w:t xml:space="preserve">    """</w:t>
              <w:br/>
              <w:t xml:space="preserve">    Команда 2: Список студентов выбранной группы.</w:t>
              <w:br/>
              <w:t xml:space="preserve">    """</w:t>
              <w:br/>
              <w:t xml:space="preserve">    sql = """</w:t>
              <w:br/>
              <w:t xml:space="preserve">    SELECT s.id, s.record_book_no, s.full_name, s.status, g.name AS group_name</w:t>
              <w:br/>
              <w:t xml:space="preserve">    FROM students s</w:t>
              <w:br/>
              <w:t xml:space="preserve">    JOIN study_groups g ON s.group_id = g.id</w:t>
              <w:br/>
              <w:t xml:space="preserve">    WHERE s.group_id = ?</w:t>
              <w:br/>
              <w:t xml:space="preserve">    ORDER BY s.full_name</w:t>
              <w:br/>
              <w:t xml:space="preserve">    """</w:t>
              <w:br/>
              <w:t xml:space="preserve">    return con.execute(sql, (group_id,)).fetchall()</w:t>
              <w:br/>
              <w:br/>
              <w:br/>
              <w:t>def find_students(con, query: str) -&gt; list:</w:t>
              <w:br/>
              <w:t xml:space="preserve">    """</w:t>
              <w:br/>
              <w:t xml:space="preserve">    Команда 3: Поиск студентов по фрагменту ФИО.</w:t>
              <w:br/>
              <w:t xml:space="preserve">    """</w:t>
              <w:br/>
              <w:t xml:space="preserve">    sql = """</w:t>
              <w:br/>
              <w:t xml:space="preserve">    SELECT s.id, s.record_book_no, s.full_name, g.name AS group_name, s.status</w:t>
              <w:br/>
              <w:t xml:space="preserve">    FROM students s</w:t>
              <w:br/>
              <w:t xml:space="preserve">    JOIN study_groups g ON s.group_id = g.id</w:t>
              <w:br/>
              <w:t xml:space="preserve">    WHERE s.full_name LIKE ?</w:t>
              <w:br/>
              <w:t xml:space="preserve">    ORDER BY g.name, s.full_name</w:t>
              <w:br/>
              <w:t xml:space="preserve">    """</w:t>
              <w:br/>
              <w:t xml:space="preserve">    return con.execute(sql, (f"%{query.strip()}%",)).fetchall()</w:t>
              <w:br/>
              <w:br/>
              <w:br/>
              <w:t>def get_student_attendance_stats(con, student_id: int):</w:t>
              <w:br/>
              <w:t xml:space="preserve">    """</w:t>
              <w:br/>
              <w:t xml:space="preserve">    Команда 4: Детальная посещаемость и статистика пропусков конкретного студента.</w:t>
              <w:br/>
              <w:t xml:space="preserve">    Возвращает кортеж: (student_info, attendance_records, summary_dict)</w:t>
              <w:br/>
              <w:t xml:space="preserve">    """</w:t>
              <w:br/>
              <w:t xml:space="preserve">    # 1. Инфо о студенте</w:t>
              <w:br/>
              <w:t xml:space="preserve">    student = con.execute(</w:t>
              <w:br/>
              <w:t xml:space="preserve">        """</w:t>
              <w:br/>
              <w:t xml:space="preserve">        SELECT s.id, s.record_book_no, s.full_name, g.name AS group_name, s.status</w:t>
              <w:br/>
              <w:t xml:space="preserve">        FROM students s</w:t>
              <w:br/>
              <w:t xml:space="preserve">        JOIN study_groups g ON s.group_id = g.id</w:t>
              <w:br/>
              <w:t xml:space="preserve">        WHERE s.id = ?</w:t>
              <w:br/>
              <w:t xml:space="preserve">        """,</w:t>
              <w:br/>
              <w:t xml:space="preserve">        (student_id,)</w:t>
              <w:br/>
              <w:t xml:space="preserve">    ).fetchone()</w:t>
              <w:br/>
              <w:t xml:space="preserve">    </w:t>
              <w:br/>
              <w:t xml:space="preserve">    if not student:</w:t>
              <w:br/>
              <w:t xml:space="preserve">        return None, [], {}</w:t>
              <w:br/>
              <w:br/>
              <w:t xml:space="preserve">    # 2. Список посещений</w:t>
              <w:br/>
              <w:t xml:space="preserve">    sql_records = """</w:t>
              <w:br/>
              <w:t xml:space="preserve">    SELECT l.lesson_date, d.name AS discipline_name, l.lesson_topic,</w:t>
              <w:br/>
              <w:t xml:space="preserve">           a.status, a.mark, a.note</w:t>
              <w:br/>
              <w:t xml:space="preserve">    FROM attendance a</w:t>
              <w:br/>
              <w:t xml:space="preserve">    JOIN lessons l ON a.lesson_id = l.id</w:t>
              <w:br/>
              <w:t xml:space="preserve">    JOIN disciplines d ON l.discipline_id = d.id</w:t>
              <w:br/>
              <w:t xml:space="preserve">    WHERE a.student_id = ?</w:t>
              <w:br/>
              <w:t xml:space="preserve">    ORDER BY l.lesson_date</w:t>
              <w:br/>
              <w:t xml:space="preserve">    """</w:t>
              <w:br/>
              <w:t xml:space="preserve">    records = con.execute(sql_records, (student_id,)).fetchall()</w:t>
              <w:br/>
              <w:br/>
              <w:t xml:space="preserve">    # 3. Агрегированная статистика</w:t>
              <w:br/>
              <w:t xml:space="preserve">    total_lessons = len(records)</w:t>
              <w:br/>
              <w:t xml:space="preserve">    attended = sum(1 for r in records if r["status"] == "Присутствовал")</w:t>
              <w:br/>
              <w:t xml:space="preserve">    absent_excused = sum(1 for r in records if "уважительная" in r["status"])</w:t>
              <w:br/>
              <w:t xml:space="preserve">    absent_unexcused = sum(1 for r in records if "неуважительная" in r["status"])</w:t>
              <w:br/>
              <w:t xml:space="preserve">    pct = round((attended / total_lessons * 100), 1) if total_lessons &gt; 0 else 0.0</w:t>
              <w:br/>
              <w:br/>
              <w:t xml:space="preserve">    summary = {</w:t>
              <w:br/>
              <w:t xml:space="preserve">        "total": total_lessons,</w:t>
              <w:br/>
              <w:t xml:space="preserve">        "attended": attended,</w:t>
              <w:br/>
              <w:t xml:space="preserve">        "excused": absent_excused,</w:t>
              <w:br/>
              <w:t xml:space="preserve">        "unexcused": absent_unexcused,</w:t>
              <w:br/>
              <w:t xml:space="preserve">        "percentage": pct</w:t>
              <w:br/>
              <w:t xml:space="preserve">    }</w:t>
              <w:br/>
              <w:br/>
              <w:t xml:space="preserve">    return student, records, summary</w:t>
              <w:br/>
              <w:br/>
              <w:br/>
              <w:t>def get_group_attendance_analytics(con) -&gt; list:</w:t>
              <w:br/>
              <w:t xml:space="preserve">    """</w:t>
              <w:br/>
              <w:t xml:space="preserve">    Команда 5: Сводная аналитика посещаемости по учебным группам (включая дисциплину ТХиУД).</w:t>
              <w:br/>
              <w:t xml:space="preserve">    """</w:t>
              <w:br/>
              <w:t xml:space="preserve">    sql = """</w:t>
              <w:br/>
              <w:t xml:space="preserve">    SELECT g.name AS group_name,</w:t>
              <w:br/>
              <w:t xml:space="preserve">           COUNT(a.id) AS total_records,</w:t>
              <w:br/>
              <w:t xml:space="preserve">           SUM(CASE WHEN a.status = 'Присутствовал' THEN 1 ELSE 0 END) AS attended_count,</w:t>
              <w:br/>
              <w:t xml:space="preserve">           SUM(CASE WHEN a.status LIKE 'Отсутствовал%' THEN 1 ELSE 0 END) AS absent_count,</w:t>
              <w:br/>
              <w:t xml:space="preserve">           ROUND(100.0 * SUM(CASE WHEN a.status = 'Присутствовал' THEN 1 ELSE 0 END) / COUNT(a.id), 1) AS attendance_pct,</w:t>
              <w:br/>
              <w:t xml:space="preserve">           ROUND(AVG(a.mark), 2) AS avg_mark</w:t>
              <w:br/>
              <w:t xml:space="preserve">    FROM attendance a</w:t>
              <w:br/>
              <w:t xml:space="preserve">    JOIN students s ON a.student_id = s.id</w:t>
              <w:br/>
              <w:t xml:space="preserve">    JOIN study_groups g ON s.group_id = g.id</w:t>
              <w:br/>
              <w:t xml:space="preserve">    GROUP BY g.id, g.name</w:t>
              <w:br/>
              <w:t xml:space="preserve">    ORDER BY g.name</w:t>
              <w:br/>
              <w:t xml:space="preserve">    """</w:t>
              <w:br/>
              <w:t xml:space="preserve">    return con.execute(sql).fetchall()</w:t>
              <w:br/>
              <w:br/>
              <w:br/>
              <w:t>def get_absentee_list(con, limit: int = 25) -&gt; list:</w:t>
              <w:br/>
              <w:t xml:space="preserve">    """</w:t>
              <w:br/>
              <w:t xml:space="preserve">    Команда 6: Список студентов, имеющих зафиксированные пропуски занятий.</w:t>
              <w:br/>
              <w:t xml:space="preserve">    """</w:t>
              <w:br/>
              <w:t xml:space="preserve">    sql = """</w:t>
              <w:br/>
              <w:t xml:space="preserve">    SELECT s.record_book_no, s.full_name, g.name AS group_name,</w:t>
              <w:br/>
              <w:t xml:space="preserve">           l.lesson_date, d.name AS discipline_name, a.status, a.note</w:t>
              <w:br/>
              <w:t xml:space="preserve">    FROM attendance a</w:t>
              <w:br/>
              <w:t xml:space="preserve">    JOIN students s ON a.student_id = s.id</w:t>
              <w:br/>
              <w:t xml:space="preserve">    JOIN study_groups g ON s.group_id = g.id</w:t>
              <w:br/>
              <w:t xml:space="preserve">    JOIN lessons l ON a.lesson_id = l.id</w:t>
              <w:br/>
              <w:t xml:space="preserve">    JOIN disciplines d ON l.discipline_id = d.id</w:t>
              <w:br/>
              <w:t xml:space="preserve">    WHERE a.status LIKE 'Отсутствовал%'</w:t>
              <w:br/>
              <w:t xml:space="preserve">    ORDER BY l.lesson_date DESC, g.name, s.full_name</w:t>
              <w:br/>
              <w:t xml:space="preserve">    LIMIT ?</w:t>
              <w:br/>
              <w:t xml:space="preserve">    """</w:t>
              <w:br/>
              <w:t xml:space="preserve">    return con.execute(sql, (limit,)).fetchall()</w:t>
              <w:br/>
              <w:br/>
              <w:br/>
              <w:t># 2. Пользовательский консольный интерфейс</w:t>
              <w:br/>
              <w:br/>
              <w:t>def print_line(char="=", length=80):</w:t>
              <w:br/>
              <w:t xml:space="preserve">    print(char * length)</w:t>
              <w:br/>
              <w:br/>
              <w:br/>
              <w:t>def ui_groups_summary(con):</w:t>
              <w:br/>
              <w:t xml:space="preserve">    print("\n--- Сводка по учебным группам ---")</w:t>
              <w:br/>
              <w:t xml:space="preserve">    rows = get_groups_summary(con)</w:t>
              <w:br/>
              <w:t xml:space="preserve">    print_line("-")</w:t>
              <w:br/>
              <w:t xml:space="preserve">    print(f"{'ID':&lt;4} | {'Группа':&lt;12} | {'Курс':&lt;6} | {'Факультет':&lt;32} | {'Студентов'}")</w:t>
              <w:br/>
              <w:t xml:space="preserve">    print_line("-")</w:t>
              <w:br/>
              <w:t xml:space="preserve">    total_st = 0</w:t>
              <w:br/>
              <w:t xml:space="preserve">    for r in rows:</w:t>
              <w:br/>
              <w:t xml:space="preserve">        print(f"{r['id']:&lt;4} | {r['group_name']:&lt;12} | {r['course']:&lt;6} | {r['faculty'][:30]:&lt;32} | {r['student_count']}")</w:t>
              <w:br/>
              <w:t xml:space="preserve">        total_st += r['student_count']</w:t>
              <w:br/>
              <w:t xml:space="preserve">    print_line("-")</w:t>
              <w:br/>
              <w:t xml:space="preserve">    print(f"Всего групп: {len(rows)}, всего студентов в базе: {total_st}")</w:t>
              <w:br/>
              <w:br/>
              <w:br/>
              <w:t>def ui_students_by_group(con):</w:t>
              <w:br/>
              <w:t xml:space="preserve">    print("\n--- Список студентов выбранной группы ---")</w:t>
              <w:br/>
              <w:t xml:space="preserve">    groups = get_groups_summary(con)</w:t>
              <w:br/>
              <w:t xml:space="preserve">    print("Доступные группы:")</w:t>
              <w:br/>
              <w:t xml:space="preserve">    for g in groups:</w:t>
              <w:br/>
              <w:t xml:space="preserve">        print(f"  [{g['id']}] {g['group_name']} ({g['student_count']} чел.)")</w:t>
              <w:br/>
              <w:t xml:space="preserve">    </w:t>
              <w:br/>
              <w:t xml:space="preserve">    val = input("\nВведите ID группы: ").strip()</w:t>
              <w:br/>
              <w:t xml:space="preserve">    if not val.isdigit():</w:t>
              <w:br/>
              <w:t xml:space="preserve">        print("[!] Ошибка: ID группы должен быть целым числом.")</w:t>
              <w:br/>
              <w:t xml:space="preserve">        return</w:t>
              <w:br/>
              <w:t xml:space="preserve">    gid = int(val)</w:t>
              <w:br/>
              <w:t xml:space="preserve">    </w:t>
              <w:br/>
              <w:t xml:space="preserve">    students = get_students_by_group(con, gid)</w:t>
              <w:br/>
              <w:t xml:space="preserve">    if not students:</w:t>
              <w:br/>
              <w:t xml:space="preserve">        print(f"В группе с ID {gid} студентов не обнаружено.")</w:t>
              <w:br/>
              <w:t xml:space="preserve">        return</w:t>
              <w:br/>
              <w:t xml:space="preserve">    </w:t>
              <w:br/>
              <w:t xml:space="preserve">    grp_name = students[0]['group_name']</w:t>
              <w:br/>
              <w:t xml:space="preserve">    print_line("-")</w:t>
              <w:br/>
              <w:t xml:space="preserve">    print(f"Студенты группы {grp_name} (всего {len(students)} чел.):")</w:t>
              <w:br/>
              <w:t xml:space="preserve">    print_line("-")</w:t>
              <w:br/>
              <w:t xml:space="preserve">    print(f"{'№':&lt;4} | {'Зачётка':&lt;10} | {'ФИО студента':&lt;38} | {'Статус'}")</w:t>
              <w:br/>
              <w:t xml:space="preserve">    print_line("-")</w:t>
              <w:br/>
              <w:t xml:space="preserve">    for idx, s in enumerate(students, start=1):</w:t>
              <w:br/>
              <w:t xml:space="preserve">        print(f"{idx:&lt;4} | {s['record_book_no']:&lt;10} | {s['full_name']:&lt;38} | {s['status']}")</w:t>
              <w:br/>
              <w:t xml:space="preserve">    print_line("-")</w:t>
              <w:br/>
              <w:br/>
              <w:br/>
              <w:t>def ui_search_students(con):</w:t>
              <w:br/>
              <w:t xml:space="preserve">    print("\n--- Поиск студента по части ФИО ---")</w:t>
              <w:br/>
              <w:t xml:space="preserve">    q = input("Введите часть ФИО для поиска: ").strip()</w:t>
              <w:br/>
              <w:t xml:space="preserve">    if not q:</w:t>
              <w:br/>
              <w:t xml:space="preserve">        print("[!] Поисковый запрос не может быть пустым.")</w:t>
              <w:br/>
              <w:t xml:space="preserve">        return</w:t>
              <w:br/>
              <w:t xml:space="preserve">    </w:t>
              <w:br/>
              <w:t xml:space="preserve">    res = find_students(con, q)</w:t>
              <w:br/>
              <w:t xml:space="preserve">    if not res:</w:t>
              <w:br/>
              <w:t xml:space="preserve">        print(f"Студентов с подстрокой '{q}' не найдено.")</w:t>
              <w:br/>
              <w:t xml:space="preserve">        return</w:t>
              <w:br/>
              <w:t xml:space="preserve">    </w:t>
              <w:br/>
              <w:t xml:space="preserve">    print_line("-")</w:t>
              <w:br/>
              <w:t xml:space="preserve">    print(f"Результаты поиска (найдено {len(res)}):")</w:t>
              <w:br/>
              <w:t xml:space="preserve">    print_line("-")</w:t>
              <w:br/>
              <w:t xml:space="preserve">    print(f"{'ID':&lt;5} | {'Зачётка':&lt;10} | {'ФИО студента':&lt;36} | {'Группа':&lt;10} | {'Статус'}")</w:t>
              <w:br/>
              <w:t xml:space="preserve">    print_line("-")</w:t>
              <w:br/>
              <w:t xml:space="preserve">    for r in res:</w:t>
              <w:br/>
              <w:t xml:space="preserve">        print(f"{r['id']:&lt;5} | {r['record_book_no']:&lt;10} | {r['full_name']:&lt;36} | {r['group_name']:&lt;10} | {r['status']}")</w:t>
              <w:br/>
              <w:t xml:space="preserve">    print_line("-")</w:t>
              <w:br/>
              <w:br/>
              <w:br/>
              <w:t>def ui_student_attendance(con):</w:t>
              <w:br/>
              <w:t xml:space="preserve">    print("\n--- Просмотр посещаемости и пропусков студента ---")</w:t>
              <w:br/>
              <w:t xml:space="preserve">    val = input("Введите ID студента (или нажмите Enter для поиска по ФИО): ").strip()</w:t>
              <w:br/>
              <w:t xml:space="preserve">    </w:t>
              <w:br/>
              <w:t xml:space="preserve">    if not val:</w:t>
              <w:br/>
              <w:t xml:space="preserve">        q = input("Введите фамилию студента: ").strip()</w:t>
              <w:br/>
              <w:t xml:space="preserve">        res = find_students(con, q)</w:t>
              <w:br/>
              <w:t xml:space="preserve">        if not res:</w:t>
              <w:br/>
              <w:t xml:space="preserve">            print("Студент не найден.")</w:t>
              <w:br/>
              <w:t xml:space="preserve">            return</w:t>
              <w:br/>
              <w:t xml:space="preserve">        if len(res) == 1:</w:t>
              <w:br/>
              <w:t xml:space="preserve">            sid = res[0]['id']</w:t>
              <w:br/>
              <w:t xml:space="preserve">        else:</w:t>
              <w:br/>
              <w:t xml:space="preserve">            print("Найдено несколько студентов:")</w:t>
              <w:br/>
              <w:t xml:space="preserve">            for r in res:</w:t>
              <w:br/>
              <w:t xml:space="preserve">                print(f"  [{r['id']}] {r['full_name']} ({r['group_name']})")</w:t>
              <w:br/>
              <w:t xml:space="preserve">            val2 = input("Уточните ID студента: ").strip()</w:t>
              <w:br/>
              <w:t xml:space="preserve">            if not val2.isdigit():</w:t>
              <w:br/>
              <w:t xml:space="preserve">                return</w:t>
              <w:br/>
              <w:t xml:space="preserve">            sid = int(val2)</w:t>
              <w:br/>
              <w:t xml:space="preserve">    else:</w:t>
              <w:br/>
              <w:t xml:space="preserve">        if not val.isdigit():</w:t>
              <w:br/>
              <w:t xml:space="preserve">            print("[!] ID должен быть числом.")</w:t>
              <w:br/>
              <w:t xml:space="preserve">            return</w:t>
              <w:br/>
              <w:t xml:space="preserve">        sid = int(val)</w:t>
              <w:br/>
              <w:t xml:space="preserve">    </w:t>
              <w:br/>
              <w:t xml:space="preserve">    st, records, summary = get_student_attendance_stats(con, sid)</w:t>
              <w:br/>
              <w:t xml:space="preserve">    if not st:</w:t>
              <w:br/>
              <w:t xml:space="preserve">        print(f"[!] Студент с ID {sid} не найден.")</w:t>
              <w:br/>
              <w:t xml:space="preserve">        return</w:t>
              <w:br/>
              <w:t xml:space="preserve">    </w:t>
              <w:br/>
              <w:t xml:space="preserve">    print_line("=")</w:t>
              <w:br/>
              <w:t xml:space="preserve">    print(f"ЛИЧНАЯ КАРТОЧКА ПОСЕЩАЕМОСТИ: {st['full_name']}")</w:t>
              <w:br/>
              <w:t xml:space="preserve">    print(f"Группа: {st['group_name']} | Зачётка: {st['record_book_no']} | Статус: {st['status']}")</w:t>
              <w:br/>
              <w:t xml:space="preserve">    print_line("=")</w:t>
              <w:br/>
              <w:t xml:space="preserve">    </w:t>
              <w:br/>
              <w:t xml:space="preserve">    if not records:</w:t>
              <w:br/>
              <w:t xml:space="preserve">        print("Отметок в журнале посещаемости для данного студента пока нет.")</w:t>
              <w:br/>
              <w:t xml:space="preserve">        return</w:t>
              <w:br/>
              <w:t xml:space="preserve">    </w:t>
              <w:br/>
              <w:t xml:space="preserve">    print(f"{'Дата':&lt;12} | {'Дисциплина':&lt;32} | {'Статус':&lt;28} | {'Оценка'} | {'Примечание'}")</w:t>
              <w:br/>
              <w:t xml:space="preserve">    print_line("-")</w:t>
              <w:br/>
              <w:t xml:space="preserve">    for r in records:</w:t>
              <w:br/>
              <w:t xml:space="preserve">        m_str = str(r['mark']) if r['mark'] is not None else "-"</w:t>
              <w:br/>
              <w:t xml:space="preserve">        note_str = r['note'] if r['note'] else ""</w:t>
              <w:br/>
              <w:t xml:space="preserve">        print(f"{r['lesson_date']:&lt;12} | {r['discipline_name'][:30]:&lt;32} | {r['status']:&lt;28} | {m_str:^6} | {note_str}")</w:t>
              <w:br/>
              <w:t xml:space="preserve">    print_line("-")</w:t>
              <w:br/>
              <w:t xml:space="preserve">    print("ИТОГОВАЯ СТАТИСТИКА ПОСЕЩАЕМОСТИ:")</w:t>
              <w:br/>
              <w:t xml:space="preserve">    print(f"  - Всего занятий в журнале:        {summary['total']}")</w:t>
              <w:br/>
              <w:t xml:space="preserve">    print(f"  - Посещено занятий:               {summary['attended']}")</w:t>
              <w:br/>
              <w:t xml:space="preserve">    print(f"  - Пропущено по уважительной:      {summary['excused']}")</w:t>
              <w:br/>
              <w:t xml:space="preserve">    print(f"  - Пропущено по неуважительной:    {summary['unexcused']}")</w:t>
              <w:br/>
              <w:t xml:space="preserve">    print(f"  - Процент посещаемости студента:  {summary['percentage']}%")</w:t>
              <w:br/>
              <w:t xml:space="preserve">    print_line("=")</w:t>
              <w:br/>
              <w:br/>
              <w:br/>
              <w:t>def ui_group_attendance_analytics(con):</w:t>
              <w:br/>
              <w:t xml:space="preserve">    print("\n--- Сводная аналитика посещаемости по учебным группам ---")</w:t>
              <w:br/>
              <w:t xml:space="preserve">    rows = get_group_attendance_analytics(con)</w:t>
              <w:br/>
              <w:t xml:space="preserve">    print_line("-")</w:t>
              <w:br/>
              <w:t xml:space="preserve">    print(f"{'Группа':&lt;12} | {'Всего отметок':&lt;14} | {'Присутствий':&lt;12} | {'Пропусков':&lt;10} | {'Посещаемость %':&lt;15} | {'Ср. балл'}")</w:t>
              <w:br/>
              <w:t xml:space="preserve">    print_line("-")</w:t>
              <w:br/>
              <w:t xml:space="preserve">    for r in rows:</w:t>
              <w:br/>
              <w:t xml:space="preserve">        avg_m = f"{r['avg_mark']:.2f}" if r['avg_mark'] else "-"</w:t>
              <w:br/>
              <w:t xml:space="preserve">        print(f"{r['group_name']:&lt;12} | {r['total_records']:&lt;14} | {r['attended_count']:&lt;12} | {r['absent_count']:&lt;10} | {r['attendance_pct']:&gt;6.1f} %        | {avg_m}")</w:t>
              <w:br/>
              <w:t xml:space="preserve">    print_line("-")</w:t>
              <w:br/>
              <w:br/>
              <w:br/>
              <w:t>def ui_absentee_report(con):</w:t>
              <w:br/>
              <w:t xml:space="preserve">    print("\n--- Сводный реестр зафиксированных пропусков занятий ---")</w:t>
              <w:br/>
              <w:t xml:space="preserve">    limit_str = input("Сколько последних пропусков вывести (Enter - 15): ").strip()</w:t>
              <w:br/>
              <w:t xml:space="preserve">    limit = int(limit_str) if limit_str.isdigit() else 15</w:t>
              <w:br/>
              <w:t xml:space="preserve">    rows = get_absentee_list(con, limit=limit)</w:t>
              <w:br/>
              <w:t xml:space="preserve">    if not rows:</w:t>
              <w:br/>
              <w:t xml:space="preserve">        print("Пропусков занятий не обнаружено.")</w:t>
              <w:br/>
              <w:t xml:space="preserve">        return</w:t>
              <w:br/>
              <w:t xml:space="preserve">    </w:t>
              <w:br/>
              <w:t xml:space="preserve">    print_line("-")</w:t>
              <w:br/>
              <w:t xml:space="preserve">    print(f"{'Дата':&lt;11} | {'Группа':&lt;10} | {'ФИО студента':&lt;30} | {'Статус':&lt;28} | {'Примечание'}")</w:t>
              <w:br/>
              <w:t xml:space="preserve">    print_line("-")</w:t>
              <w:br/>
              <w:t xml:space="preserve">    for r in rows:</w:t>
              <w:br/>
              <w:t xml:space="preserve">        note_str = r['note'] if r['note'] else "-"</w:t>
              <w:br/>
              <w:t xml:space="preserve">        print(f"{r['lesson_date']:&lt;11} | {r['group_name']:&lt;10} | {r['full_name'][:28]:&lt;30} | {r['status']:&lt;28} | {note_str}")</w:t>
              <w:br/>
              <w:t xml:space="preserve">    print_line("-")</w:t>
              <w:br/>
              <w:t xml:space="preserve">    print(f"Показано записей о пропусках: {len(rows)}")</w:t>
              <w:br/>
              <w:br/>
              <w:br/>
              <w:t>def main():</w:t>
              <w:br/>
              <w:t xml:space="preserve">    print("=" * 80)</w:t>
              <w:br/>
              <w:t xml:space="preserve">    print("  ИНФОРМАЦИОННО-АНАЛИТИЧЕСКАЯ СИСТЕМА УЧЕБНОГО ПРОЦЕССА (ПЗ № 6)")</w:t>
              <w:br/>
              <w:t xml:space="preserve">    print("  Студент: Титов | Дисциплина: ТХиУД | База: study_process.db")</w:t>
              <w:br/>
              <w:t xml:space="preserve">    print("=" * 80)</w:t>
              <w:br/>
              <w:t xml:space="preserve">    </w:t>
              <w:br/>
              <w:t xml:space="preserve">    try:</w:t>
              <w:br/>
              <w:t xml:space="preserve">        con = get_con()</w:t>
              <w:br/>
              <w:t xml:space="preserve">        print(f"[OK] Подключение к базе данных выполнено: {DB_PATH.name}")</w:t>
              <w:br/>
              <w:t xml:space="preserve">    except Exception as exc:</w:t>
              <w:br/>
              <w:t xml:space="preserve">        print(f"[!] Ошибка подключения: {exc}")</w:t>
              <w:br/>
              <w:t xml:space="preserve">        return</w:t>
              <w:br/>
              <w:br/>
              <w:t xml:space="preserve">    try:</w:t>
              <w:br/>
              <w:t xml:space="preserve">        while True:</w:t>
              <w:br/>
              <w:t xml:space="preserve">            print("\n" + "=" * 55)</w:t>
              <w:br/>
              <w:t xml:space="preserve">            print("                 ГЛАВНОЕ МЕНЮ СТАТИСТИКИ")</w:t>
              <w:br/>
              <w:t xml:space="preserve">            print("=" * 55)</w:t>
              <w:br/>
              <w:t xml:space="preserve">            print(" 1. Сводка по учебным группам и численности студентов")</w:t>
              <w:br/>
              <w:t xml:space="preserve">            print(" 2. Список студентов выбранной группы")</w:t>
              <w:br/>
              <w:t xml:space="preserve">            print(" 3. Поиск студента по части ФИО")</w:t>
              <w:br/>
              <w:t xml:space="preserve">            print(" 4. Посещаемость студента (детально + статистика %)")</w:t>
              <w:br/>
              <w:t xml:space="preserve">            print(" 5. Аналитика посещаемости по учебным группам (%)")</w:t>
              <w:br/>
              <w:t xml:space="preserve">            print(" 6. Реестр зафиксированных пропусков занятий")</w:t>
              <w:br/>
              <w:t xml:space="preserve">            print(" 0. Завершить работу")</w:t>
              <w:br/>
              <w:t xml:space="preserve">            print("-" * 55)</w:t>
              <w:br/>
              <w:t xml:space="preserve">            </w:t>
              <w:br/>
              <w:t xml:space="preserve">            cmd = input("Выберите команду (0-6): ").strip()</w:t>
              <w:br/>
              <w:t xml:space="preserve">            if cmd == "1":</w:t>
              <w:br/>
              <w:t xml:space="preserve">                ui_groups_summary(con)</w:t>
              <w:br/>
              <w:t xml:space="preserve">            elif cmd == "2":</w:t>
              <w:br/>
              <w:t xml:space="preserve">                ui_students_by_group(con)</w:t>
              <w:br/>
              <w:t xml:space="preserve">            elif cmd == "3":</w:t>
              <w:br/>
              <w:t xml:space="preserve">                ui_search_students(con)</w:t>
              <w:br/>
              <w:t xml:space="preserve">            elif cmd == "4":</w:t>
              <w:br/>
              <w:t xml:space="preserve">                ui_student_attendance(con)</w:t>
              <w:br/>
              <w:t xml:space="preserve">            elif cmd == "5":</w:t>
              <w:br/>
              <w:t xml:space="preserve">                ui_group_attendance_analytics(con)</w:t>
              <w:br/>
              <w:t xml:space="preserve">            elif cmd == "6":</w:t>
              <w:br/>
              <w:t xml:space="preserve">                ui_absentee_report(con)</w:t>
              <w:br/>
              <w:t xml:space="preserve">            elif cmd == "0":</w:t>
              <w:br/>
              <w:t xml:space="preserve">                print("\nРабота завершена. До свидания!")</w:t>
              <w:br/>
              <w:t xml:space="preserve">                break</w:t>
              <w:br/>
              <w:t xml:space="preserve">            else:</w:t>
              <w:br/>
              <w:t xml:space="preserve">                print("[!] Неверная команда. Введите номер от 0 до 6.")</w:t>
              <w:br/>
              <w:t xml:space="preserve">    finally:</w:t>
              <w:br/>
              <w:t xml:space="preserve">        con.close()</w:t>
              <w:br/>
              <w:t xml:space="preserve">        print("[OK] Соединение с базой данных закрыто.")</w:t>
              <w:br/>
              <w:br/>
              <w:br/>
              <w:t>if __name__ == "__main__":</w:t>
              <w:br/>
              <w:t xml:space="preserve">    main()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