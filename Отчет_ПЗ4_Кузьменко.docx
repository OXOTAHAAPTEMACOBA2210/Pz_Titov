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color w:val="000000"/>
          <w:sz w:val="32"/>
        </w:rPr>
        <w:t>Отчет по ПЗ 4</w:t>
      </w:r>
    </w:p>
    <w:p>
      <w:r>
        <w:t>Студент: Кузьменко В.А., группа ДЭ 21-24</w:t>
      </w:r>
    </w:p>
    <w:p>
      <w:pPr>
        <w:pStyle w:val="Heading2"/>
      </w:pPr>
      <w:r>
        <w:t>Код:</w:t>
      </w:r>
    </w:p>
    <w:p>
      <w:r>
        <w:t>-- =====================================================================</w:t>
        <w:br/>
        <w:t>-- ПРАКТИЧЕСКОЕ ЗАНЯТИЕ 4. Часть 1</w:t>
        <w:br/>
        <w:t>-- База данных: Компьютерная фирма (Computer Firm)</w:t>
        <w:br/>
        <w:t>-- Студент: Титов</w:t>
        <w:br/>
        <w:t>-- Файл скрипта: pz4_computer_firm.sql</w:t>
        <w:br/>
        <w:t>-- =====================================================================</w:t>
        <w:br/>
        <w:br/>
        <w:t>PRAGMA foreign_keys = ON;</w:t>
        <w:br/>
        <w:br/>
        <w:t>DROP TABLE IF EXISTS Printer;</w:t>
        <w:br/>
        <w:t>DROP TABLE IF EXISTS Laptop;</w:t>
        <w:br/>
        <w:t>DROP TABLE IF EXISTS PC;</w:t>
        <w:br/>
        <w:t>DROP TABLE IF EXISTS Product;</w:t>
        <w:br/>
        <w:br/>
        <w:t>-- 1. Таблица Product(maker, model, type)</w:t>
        <w:br/>
        <w:t>CREATE TABLE Product (</w:t>
        <w:br/>
        <w:t xml:space="preserve">    maker VARCHAR(10) NOT NULL,</w:t>
        <w:br/>
        <w:t xml:space="preserve">    model VARCHAR(50) PRIMARY KEY,</w:t>
        <w:br/>
        <w:t xml:space="preserve">    type VARCHAR(50) NOT NULL CHECK(type IN ('PC', 'Laptop', 'Printer'))</w:t>
        <w:br/>
        <w:t>);</w:t>
        <w:br/>
        <w:br/>
        <w:t>-- 2. Таблица PC(code, model, speed, ram, hd, cd, price)</w:t>
        <w:br/>
        <w:t>CREATE TABLE PC (</w:t>
        <w:br/>
        <w:t xml:space="preserve">    code INT PRIMARY KEY,</w:t>
        <w:br/>
        <w:t xml:space="preserve">    model VARCHAR(50) NOT NULL,</w:t>
        <w:br/>
        <w:t xml:space="preserve">    speed SMALLINT NOT NULL CHECK(speed &gt; 0),</w:t>
        <w:br/>
        <w:t xml:space="preserve">    ram SMALLINT NOT NULL CHECK(ram &gt; 0),</w:t>
        <w:br/>
        <w:t xml:space="preserve">    hd REAL NOT NULL CHECK(hd &gt; 0),</w:t>
        <w:br/>
        <w:t xml:space="preserve">    cd VARCHAR(10) NOT NULL,</w:t>
        <w:br/>
        <w:t xml:space="preserve">    price REAL CHECK(price IS NULL OR price &gt;= 0),</w:t>
        <w:br/>
        <w:t xml:space="preserve">    FOREIGN KEY (model) REFERENCES Product(model) ON DELETE CASCADE</w:t>
        <w:br/>
        <w:t>);</w:t>
        <w:br/>
        <w:br/>
        <w:t>-- 3. Таблица Laptop(code, model, speed, ram, hd, price, screen)</w:t>
        <w:br/>
        <w:t>CREATE TABLE Laptop (</w:t>
        <w:br/>
        <w:t xml:space="preserve">    code INT PRIMARY KEY,</w:t>
        <w:br/>
        <w:t xml:space="preserve">    model VARCHAR(50) NOT NULL,</w:t>
        <w:br/>
        <w:t xml:space="preserve">    speed SMALLINT NOT NULL CHECK(speed &gt; 0),</w:t>
        <w:br/>
        <w:t xml:space="preserve">    ram SMALLINT NOT NULL CHECK(ram &gt; 0),</w:t>
        <w:br/>
        <w:t xml:space="preserve">    hd REAL NOT NULL CHECK(hd &gt; 0),</w:t>
        <w:br/>
        <w:t xml:space="preserve">    price REAL CHECK(price IS NULL OR price &gt;= 0),</w:t>
        <w:br/>
        <w:t xml:space="preserve">    screen TINYINT NOT NULL CHECK(screen &gt; 0),</w:t>
        <w:br/>
        <w:t xml:space="preserve">    FOREIGN KEY (model) REFERENCES Product(model) ON DELETE CASCADE</w:t>
        <w:br/>
        <w:t>);</w:t>
        <w:br/>
        <w:br/>
        <w:t>-- 4. Таблица Printer(code, model, color, type, price)</w:t>
        <w:br/>
        <w:t>CREATE TABLE Printer (</w:t>
        <w:br/>
        <w:t xml:space="preserve">    code INT PRIMARY KEY,</w:t>
        <w:br/>
        <w:t xml:space="preserve">    model VARCHAR(50) NOT NULL,</w:t>
        <w:br/>
        <w:t xml:space="preserve">    color CHAR(1) NOT NULL CHECK(color IN ('y', 'n')),</w:t>
        <w:br/>
        <w:t xml:space="preserve">    type VARCHAR(10) NOT NULL CHECK(type IN ('Laser', 'Jet', 'Matrix')),</w:t>
        <w:br/>
        <w:t xml:space="preserve">    price REAL CHECK(price IS NULL OR price &gt;= 0),</w:t>
        <w:br/>
        <w:t xml:space="preserve">    FOREIGN KEY (model) REFERENCES Product(model) ON DELETE CASCADE</w:t>
        <w:br/>
        <w:t>);</w:t>
        <w:br/>
        <w:br/>
        <w:t>-- ---------------------------------------------------------------------</w:t>
        <w:br/>
        <w:t>-- Наполнение таблицы Product</w:t>
        <w:br/>
        <w:t>-- ---------------------------------------------------------------------</w:t>
        <w:br/>
        <w:t>INSERT INTO Product (maker, model, type) VALUES</w:t>
        <w:br/>
        <w:t>('B', '1121', 'PC'),</w:t>
        <w:br/>
        <w:t>('A', '1232', 'PC'),</w:t>
        <w:br/>
        <w:t>('A', '1233', 'PC'),</w:t>
        <w:br/>
        <w:t>('E', '1260', 'PC'),</w:t>
        <w:br/>
        <w:t>('A', '1276', 'Printer'),</w:t>
        <w:br/>
        <w:t>('D', '1288', 'Printer'),</w:t>
        <w:br/>
        <w:t>('A', '1298', 'Laptop'),</w:t>
        <w:br/>
        <w:t>('C', '1321', 'Laptop'),</w:t>
        <w:br/>
        <w:t>('A', '1401', 'Printer'),</w:t>
        <w:br/>
        <w:t>('A', '1408', 'Printer'),</w:t>
        <w:br/>
        <w:t>('D', '1433', 'Printer'),</w:t>
        <w:br/>
        <w:t>('E', '1434', 'Printer'),</w:t>
        <w:br/>
        <w:t>('B', '1750', 'Laptop'),</w:t>
        <w:br/>
        <w:t>('A', '1752', 'Laptop'),</w:t>
        <w:br/>
        <w:t>('E', '2111', 'PC'),</w:t>
        <w:br/>
        <w:t>('E', '2112', 'PC');</w:t>
        <w:br/>
        <w:br/>
        <w:t>-- ---------------------------------------------------------------------</w:t>
        <w:br/>
        <w:t>-- Наполнение таблицы PC</w:t>
        <w:br/>
        <w:t>-- ---------------------------------------------------------------------</w:t>
        <w:br/>
        <w:t>INSERT INTO PC (code, model, speed, ram, hd, cd, price) VALUES</w:t>
        <w:br/>
        <w:t>(1, '1232', 500, 64, 5.0, '12x', 600.0),</w:t>
        <w:br/>
        <w:t>(2, '1121', 750, 128, 14.0, '40x', 850.0),</w:t>
        <w:br/>
        <w:t>(3, '1233', 500, 64, 5.0, '12x', 600.0),</w:t>
        <w:br/>
        <w:t>(4, '1121', 600, 128, 14.0, '40x', 850.0),</w:t>
        <w:br/>
        <w:t>(5, '1121', 600, 128, 8.0, '40x', 850.0),</w:t>
        <w:br/>
        <w:t>(6, '1233', 750, 128, 20.0, '50x', 950.0),</w:t>
        <w:br/>
        <w:t>(7, '1232', 500, 32, 10.0, '12x', 400.0),</w:t>
        <w:br/>
        <w:t>(8, '1232', 450, 64, 8.0, '24x', 350.0),</w:t>
        <w:br/>
        <w:t>(9, '1232', 450, 32, 10.0, '24x', 350.0),</w:t>
        <w:br/>
        <w:t>(10, '1260', 500, 32, 10.0, '12x', 350.0),</w:t>
        <w:br/>
        <w:t>(11, '1233', 900, 128, 40.0, '40x', 980.0);</w:t>
        <w:br/>
        <w:br/>
        <w:t>-- ---------------------------------------------------------------------</w:t>
        <w:br/>
        <w:t>-- Наполнение таблицы Laptop</w:t>
        <w:br/>
        <w:t>-- ---------------------------------------------------------------------</w:t>
        <w:br/>
        <w:t>INSERT INTO Laptop (code, model, speed, ram, hd, price, screen) VALUES</w:t>
        <w:br/>
        <w:t>(1, '1298', 350, 32, 4.0, 700.0, 11),</w:t>
        <w:br/>
        <w:t>(2, '1321', 500, 64, 8.0, 970.0, 12),</w:t>
        <w:br/>
        <w:t>(3, '1750', 750, 128, 12.0, 1200.0, 14),</w:t>
        <w:br/>
        <w:t>(4, '1298', 600, 64, 10.0, 1050.0, 15),</w:t>
        <w:br/>
        <w:t>(5, '1752', 750, 128, 10.0, 1150.0, 14),</w:t>
        <w:br/>
        <w:t>(6, '1298', 450, 64, 10.0, 950.0, 12);</w:t>
        <w:br/>
        <w:br/>
        <w:t>-- ---------------------------------------------------------------------</w:t>
        <w:br/>
        <w:t>-- Наполнение таблицы Printer</w:t>
        <w:br/>
        <w:t>-- ---------------------------------------------------------------------</w:t>
        <w:br/>
        <w:t>INSERT INTO Printer (code, model, color, type, price) VALUES</w:t>
        <w:br/>
        <w:t>(1, '1276', 'n', 'Laser', 400.0),</w:t>
        <w:br/>
        <w:t>(2, '1433', 'y', 'Jet', 270.0),</w:t>
        <w:br/>
        <w:t>(3, '1434', 'y', 'Jet', 290.0),</w:t>
        <w:br/>
        <w:t>(4, '1401', 'n', 'Matrix', 150.0),</w:t>
        <w:br/>
        <w:t>(5, '1408', 'n', 'Matrix', 270.0),</w:t>
        <w:br/>
        <w:t>(6, '1288', 'n', 'Laser', 400.0);</w:t>
        <w:br/>
        <w:br/>
        <w:t>-- ---------------------------------------------------------------------</w:t>
        <w:br/>
        <w:t>-- Примеры аналитических запросов</w:t>
        <w:br/>
        <w:t>-- ---------------------------------------------------------------------</w:t>
        <w:br/>
        <w:t>-- 1. Вывести всех производителей ПК с объемом жесткого диска не менее 10 Гб</w:t>
        <w:br/>
        <w:t>SELECT DISTINCT p.maker, pc.model, pc.speed, pc.ram, pc.hd, pc.price</w:t>
        <w:br/>
        <w:t>FROM Product p</w:t>
        <w:br/>
        <w:t>JOIN PC pc ON p.model = pc.model</w:t>
        <w:br/>
        <w:t>WHERE pc.hd &gt;= 10</w:t>
        <w:br/>
        <w:t>ORDER BY pc.price DESC;</w:t>
        <w:br/>
        <w:br/>
        <w:t>-- 2. Средняя цена ПК и ноутбуков по каждому производителю</w:t>
        <w:br/>
        <w:t>SELECT p.maker, p.type, COUNT(*) AS count_models, ROUND(AVG(coalesce(pc.price, lp.price)), 2) AS avg_price</w:t>
        <w:br/>
        <w:t>FROM Product p</w:t>
        <w:br/>
        <w:t>LEFT JOIN PC pc ON p.model = pc.model</w:t>
        <w:br/>
        <w:t>LEFT JOIN Laptop lp ON p.model = lp.model</w:t>
        <w:br/>
        <w:t>WHERE p.type IN ('PC', 'Laptop')</w:t>
        <w:br/>
        <w:t>GROUP BY p.maker, p.type;</w:t>
        <w:br/>
        <w:br/>
        <w:br/>
        <w:t>-- =====================================================================</w:t>
        <w:br/>
        <w:t>-- ПРАКТИЧЕСКОЕ ЗАНЯТИЕ 4. Часть 2</w:t>
        <w:br/>
        <w:t>-- База данных: Учебный процесс (Study Process)</w:t>
        <w:br/>
        <w:t>-- Студент: Титов</w:t>
        <w:br/>
        <w:t>-- Файл скрипта: pz4_study_process.sql</w:t>
        <w:br/>
        <w:t>-- =====================================================================</w:t>
        <w:br/>
        <w:br/>
        <w:t>PRAGMA foreign_keys = ON;</w:t>
        <w:br/>
        <w:br/>
        <w:t>DROP TABLE IF EXISTS attendance;</w:t>
        <w:br/>
        <w:t>DROP TABLE IF EXISTS lessons;</w:t>
        <w:br/>
        <w:t>DROP TABLE IF EXISTS students;</w:t>
        <w:br/>
        <w:t>DROP TABLE IF EXISTS teachers;</w:t>
        <w:br/>
        <w:t>DROP TABLE IF EXISTS disciplines;</w:t>
        <w:br/>
        <w:t>DROP TABLE IF EXISTS study_groups;</w:t>
        <w:br/>
        <w:br/>
        <w:t>-- 1. Таблица учебных групп</w:t>
        <w:br/>
        <w:t>CREATE TABLE study_groups (</w:t>
        <w:br/>
        <w:t xml:space="preserve">    id INTEGER PRIMARY KEY AUTOINCREMENT,</w:t>
        <w:br/>
        <w:t xml:space="preserve">    name TEXT NOT NULL UNIQUE CHECK(length(trim(name)) &gt; 0),</w:t>
        <w:br/>
        <w:t xml:space="preserve">    course INTEGER NOT NULL CHECK(course &gt;= 1 AND course &lt;= 6),</w:t>
        <w:br/>
        <w:t xml:space="preserve">    faculty TEXT NOT NULL CHECK(length(trim(faculty)) &gt; 0)</w:t>
        <w:br/>
        <w:t>);</w:t>
        <w:br/>
        <w:br/>
        <w:t>-- 2. Таблица дисциплин</w:t>
        <w:br/>
        <w:t>CREATE TABLE disciplines (</w:t>
        <w:br/>
        <w:t xml:space="preserve">    id INTEGER PRIMARY KEY AUTOINCREMENT,</w:t>
        <w:br/>
        <w:t xml:space="preserve">    name TEXT NOT NULL UNIQUE CHECK(length(trim(name)) &gt; 0),</w:t>
        <w:br/>
        <w:t xml:space="preserve">    hours INTEGER NOT NULL CHECK(hours &gt; 0),</w:t>
        <w:br/>
        <w:t xml:space="preserve">    reporting_form TEXT NOT NULL CHECK(reporting_form IN ('Экзамен', 'Зачет', 'Диф. зачет'))</w:t>
        <w:br/>
        <w:t>);</w:t>
        <w:br/>
        <w:br/>
        <w:t>-- 3. Таблица преподавателей</w:t>
        <w:br/>
        <w:t>CREATE TABLE teachers (</w:t>
        <w:br/>
        <w:t xml:space="preserve">    id INTEGER PRIMARY KEY AUTOINCREMENT,</w:t>
        <w:br/>
        <w:t xml:space="preserve">    full_name TEXT NOT NULL CHECK(length(trim(full_name)) &gt; 0),</w:t>
        <w:br/>
        <w:t xml:space="preserve">    department TEXT NOT NULL CHECK(length(trim(department)) &gt; 0),</w:t>
        <w:br/>
        <w:t xml:space="preserve">    academic_degree TEXT</w:t>
        <w:br/>
        <w:t>);</w:t>
        <w:br/>
        <w:br/>
        <w:t>-- 4. Таблица студентов (114 студентов из 5 групп)</w:t>
        <w:br/>
        <w:t>CREATE TABLE students (</w:t>
        <w:br/>
        <w:t xml:space="preserve">    id INTEGER PRIMARY KEY AUTOINCREMENT,</w:t>
        <w:br/>
        <w:t xml:space="preserve">    group_id INTEGER NOT NULL,</w:t>
        <w:br/>
        <w:t xml:space="preserve">    full_name TEXT NOT NULL CHECK(length(trim(full_name)) &gt; 0),</w:t>
        <w:br/>
        <w:t xml:space="preserve">    record_book_no TEXT NOT NULL UNIQUE CHECK(length(trim(record_book_no)) &gt;= 5),</w:t>
        <w:br/>
        <w:t xml:space="preserve">    status TEXT NOT NULL DEFAULT 'обучается' CHECK(status IN ('обучается', 'в академическом отпуске', 'отчислен')),</w:t>
        <w:br/>
        <w:t xml:space="preserve">    FOREIGN KEY (group_id) REFERENCES study_groups(id) ON DELETE RESTRICT</w:t>
        <w:br/>
        <w:t>);</w:t>
        <w:br/>
        <w:br/>
        <w:t>-- 5. Таблица занятий (расписание)</w:t>
        <w:br/>
        <w:t>CREATE TABLE lessons (</w:t>
        <w:br/>
        <w:t xml:space="preserve">    id INTEGER PRIMARY KEY AUTOINCREMENT,</w:t>
        <w:br/>
        <w:t xml:space="preserve">    group_id INTEGER NOT NULL,</w:t>
        <w:br/>
        <w:t xml:space="preserve">    discipline_id INTEGER NOT NULL,</w:t>
        <w:br/>
        <w:t xml:space="preserve">    teacher_id INTEGER NOT NULL,</w:t>
        <w:br/>
        <w:t xml:space="preserve">    lesson_date TEXT NOT NULL CHECK(lesson_date LIKE '____-__-__'),</w:t>
        <w:br/>
        <w:t xml:space="preserve">    lesson_topic TEXT NOT NULL CHECK(length(trim(lesson_topic)) &gt; 0),</w:t>
        <w:br/>
        <w:t xml:space="preserve">    lesson_type TEXT NOT NULL CHECK(lesson_type IN ('Лекция', 'Практика', 'Лабораторная работа')),</w:t>
        <w:br/>
        <w:t xml:space="preserve">    room TEXT NOT NULL,</w:t>
        <w:br/>
        <w:t xml:space="preserve">    FOREIGN KEY (group_id) REFERENCES study_groups(id) ON DELETE CASCADE,</w:t>
        <w:br/>
        <w:t xml:space="preserve">    FOREIGN KEY (discipline_id) REFERENCES disciplines(id) ON DELETE CASCADE,</w:t>
        <w:br/>
        <w:t xml:space="preserve">    FOREIGN KEY (teacher_id) REFERENCES teachers(id) ON DELETE RESTRICT</w:t>
        <w:br/>
        <w:t>);</w:t>
        <w:br/>
        <w:br/>
        <w:t>-- 6. Таблица журнала посещаемости</w:t>
        <w:br/>
        <w:t>CREATE TABLE attendance (</w:t>
        <w:br/>
        <w:t xml:space="preserve">    id INTEGER PRIMARY KEY AUTOINCREMENT,</w:t>
        <w:br/>
        <w:t xml:space="preserve">    lesson_id INTEGER NOT NULL,</w:t>
        <w:br/>
        <w:t xml:space="preserve">    student_id INTEGER NOT NULL,</w:t>
        <w:br/>
        <w:t xml:space="preserve">    status TEXT NOT NULL CHECK(status IN ('Присутствовал', 'Отсутствовал (уважительная)', 'Отсутствовал (неуважительная)')),</w:t>
        <w:br/>
        <w:t xml:space="preserve">    mark INTEGER CHECK(mark IS NULL OR (mark &gt;= 2 AND mark &lt;= 5)),</w:t>
        <w:br/>
        <w:t xml:space="preserve">    note TEXT,</w:t>
        <w:br/>
        <w:t xml:space="preserve">    UNIQUE (lesson_id, student_id),</w:t>
        <w:br/>
        <w:t xml:space="preserve">    FOREIGN KEY (lesson_id) REFERENCES lessons(id) ON DELETE CASCADE,</w:t>
        <w:br/>
        <w:t xml:space="preserve">    FOREIGN KEY (student_id) REFERENCES students(id) ON DELETE CASCADE</w:t>
        <w:br/>
        <w:t>);</w:t>
        <w:br/>
        <w:br/>
        <w:t>-- Наполнение групп</w:t>
        <w:br/>
        <w:t>INSERT INTO study_groups (id, name, course, faculty) VALUES</w:t>
        <w:br/>
        <w:t>(1, 'ДЭ 21-24', 2, 'Информационные технологии'),</w:t>
        <w:br/>
        <w:t>(2, 'ДЭ 22-24', 2, 'Информационные технологии'),</w:t>
        <w:br/>
        <w:t>(3, 'ДЭ 23-24', 2, 'Информационные технологии'),</w:t>
        <w:br/>
        <w:t>(4, 'ДЭ 24-24', 2, 'Информационные технологии'),</w:t>
        <w:br/>
        <w:t>(5, 'ДЭ 25-24', 2, 'Информационные технологии');</w:t>
        <w:br/>
        <w:br/>
        <w:t>-- Наполнение дисциплин</w:t>
        <w:br/>
        <w:t>INSERT INTO disciplines (id, name, hours, reporting_form) VALUES</w:t>
        <w:br/>
        <w:t>(1, 'Базы данных и СУБД', 108, 'Экзамен'),</w:t>
        <w:br/>
        <w:t>(2, 'Операционные системы', 72, 'Зачет'),</w:t>
        <w:br/>
        <w:t>(3, 'Программирование на языках высокого уровня', 144, 'Экзамен'),</w:t>
        <w:br/>
        <w:t>(4, 'Компьютерные сети', 72, 'Диф. зачет'),</w:t>
        <w:br/>
        <w:t>(5, 'Дискретная математика', 108, 'Экзамен');</w:t>
        <w:br/>
        <w:br/>
        <w:t>-- Наполнение преподавателей</w:t>
        <w:br/>
        <w:t>INSERT INTO teachers (id, full_name, department, academic_degree) VALUES</w:t>
        <w:br/>
        <w:t>(1, 'Иванов Сергей Петрович', 'Кафедра программной инженерии', 'к.т.н., доцент'),</w:t>
        <w:br/>
        <w:t>(2, 'Смирнова Елена Александровна', 'Кафедра вычислительных систем', 'д.т.н., профессор'),</w:t>
        <w:br/>
        <w:t>(3, 'Кузнецов Михаил Васильевич', 'Кафедра информационной безопасности', 'к.ф.-м.н., доцент'),</w:t>
        <w:br/>
        <w:t>(4, 'Попова Ольга Николаевна', 'Кафедра высшей математики', 'к.ф.-м.н., доцент');</w:t>
        <w:br/>
        <w:br/>
        <w:br/>
        <w:t>-- Наполнение студентов (114 студентов из Студенты.xlsx)</w:t>
        <w:br/>
        <w:t>INSERT INTO students (id, group_id, full_name, record_book_no, status) VALUES</w:t>
        <w:br/>
        <w:t>(1, 1, 'Баханов Артём Константинович', 'ЗБ-2101', 'обучается'),</w:t>
        <w:br/>
        <w:t>(2, 1, 'Брагинец Александр Вячеславович', 'ЗБ-2102', 'обучается'),</w:t>
        <w:br/>
        <w:t>(3, 1, 'Бычкова Мария Антоновна', 'ЗБ-2103', 'обучается'),</w:t>
        <w:br/>
        <w:t>(4, 1, 'Гайсанов Магомед Абдурахманович', 'ЗБ-2104', 'обучается'),</w:t>
        <w:br/>
        <w:t>(5, 1, 'Девятков Артём Дмитриевич', 'ЗБ-2105', 'обучается'),</w:t>
        <w:br/>
        <w:t>(6, 1, 'Денисов Егор Юрьевич', 'ЗБ-2106', 'обучается'),</w:t>
        <w:br/>
        <w:t>(7, 1, 'Жаринов Кирилл Сергеевич', 'ЗБ-2107', 'обучается'),</w:t>
        <w:br/>
        <w:t>(8, 1, 'Завьялов Глеб Александрович', 'ЗБ-2108', 'обучается'),</w:t>
        <w:br/>
        <w:t>(9, 1, 'Зиннатуллин Дмитрий Александрович', 'ЗБ-2109', 'обучается'),</w:t>
        <w:br/>
        <w:t>(10, 1, 'Зюбин Кирилл Александрович', 'ЗБ-2110', 'обучается'),</w:t>
        <w:br/>
        <w:t>(11, 1, 'Кузьменко Владислав Александрович', 'ЗБ-2111', 'обучается'),</w:t>
        <w:br/>
        <w:t>(12, 1, 'Лазарев Глеб Максимович', 'ЗБ-2112', 'обучается'),</w:t>
        <w:br/>
        <w:t>(13, 1, 'Ларин Владислав Павлович', 'ЗБ-2113', 'обучается'),</w:t>
        <w:br/>
        <w:t>(14, 1, 'Лизунова Елизавета Дмитриевна', 'ЗБ-2114', 'обучается'),</w:t>
        <w:br/>
        <w:t>(15, 1, 'Лотарев Матвей Михайлович', 'ЗБ-2115', 'обучается'),</w:t>
        <w:br/>
        <w:t>(16, 1, 'Нэстасе Лауренциу-Думитру', 'ЗБ-2116', 'обучается'),</w:t>
        <w:br/>
        <w:t>(17, 1, 'Одувалов Дмитрий Александрович', 'ЗБ-2117', 'обучается'),</w:t>
        <w:br/>
        <w:t>(18, 1, 'Панков Тимофей Дмитриевич', 'ЗБ-2118', 'обучается'),</w:t>
        <w:br/>
        <w:t>(19, 1, 'Плюснина Елизавета Александровна', 'ЗБ-2119', 'обучается'),</w:t>
        <w:br/>
        <w:t>(20, 1, 'Подлубный Владимир Юрьевич', 'ЗБ-2120', 'обучается'),</w:t>
        <w:br/>
        <w:t>(21, 1, 'Рыбалкин Богдан Александрович', 'ЗБ-2121', 'обучается'),</w:t>
        <w:br/>
        <w:t>(22, 1, 'Сабельфельд Богдан Вячеславович', 'ЗБ-2122', 'обучается'),</w:t>
        <w:br/>
        <w:t>(23, 1, 'Траханов Кирилл Максимович', 'ЗБ-2123', 'обучается'),</w:t>
        <w:br/>
        <w:t>(24, 1, 'Федотов Дмитрий Павлович', 'ЗБ-2124', 'обучается'),</w:t>
        <w:br/>
        <w:t>(25, 1, 'Шехтер Давид Германович', 'ЗБ-2125', 'обучается'),</w:t>
        <w:br/>
        <w:t>(26, 1, 'Ядревский Дмитрий Валентинович', 'ЗБ-2126', 'обучается'),</w:t>
        <w:br/>
        <w:t>(27, 2, 'Белоглазов Владислав Олегович', 'ЗБ-2201', 'обучается'),</w:t>
        <w:br/>
        <w:t>(28, 2, 'Беляев Игорь Владиленович', 'ЗБ-2202', 'обучается'),</w:t>
        <w:br/>
        <w:t>(29, 2, 'Блохина Дарья Владимировна', 'ЗБ-2203', 'обучается'),</w:t>
        <w:br/>
        <w:t>(30, 2, 'Веретенникова Елизавета Дмитриевна', 'ЗБ-2204', 'обучается'),</w:t>
        <w:br/>
        <w:t>(31, 2, 'Винокурова Анастасия Дмитриевна', 'ЗБ-2205', 'обучается'),</w:t>
        <w:br/>
        <w:t>(32, 2, 'Габдуллин Багдан Азатович', 'ЗБ-2206', 'обучается'),</w:t>
        <w:br/>
        <w:t>(33, 2, 'Гутов Руслан Ахмедович', 'ЗБ-2207', 'обучается'),</w:t>
        <w:br/>
        <w:t>(34, 2, 'Золотухина Алина Александровна', 'ЗБ-2208', 'обучается'),</w:t>
        <w:br/>
        <w:t>(35, 2, 'Коларж Степан Владимирович', 'ЗБ-2209', 'обучается'),</w:t>
        <w:br/>
        <w:t>(36, 2, 'Кретов Иван Андреевич', 'ЗБ-2210', 'обучается'),</w:t>
        <w:br/>
        <w:t>(37, 2, 'Куликов Андрей Алексеевич', 'ЗБ-2211', 'обучается'),</w:t>
        <w:br/>
        <w:t>(38, 2, 'Кушнерёва Ярослава Николаевна', 'ЗБ-2212', 'обучается'),</w:t>
        <w:br/>
        <w:t>(39, 2, 'Ломова Валентина Евгеньевна', 'ЗБ-2213', 'обучается'),</w:t>
        <w:br/>
        <w:t>(40, 2, 'Макликов Станислав Витальевич', 'ЗБ-2214', 'обучается'),</w:t>
        <w:br/>
        <w:t>(41, 2, 'Мурашев Лев Михайлович', 'ЗБ-2215', 'обучается'),</w:t>
        <w:br/>
        <w:t>(42, 2, 'Названцева Ирина Анатольевна', 'ЗБ-2216', 'обучается'),</w:t>
        <w:br/>
        <w:t>(43, 2, 'Найденов Николай Александрович', 'ЗБ-2217', 'обучается'),</w:t>
        <w:br/>
        <w:t>(44, 2, 'Оников Дамир Мергенович', 'ЗБ-2218', 'обучается'),</w:t>
        <w:br/>
        <w:t>(45, 2, 'Терпугов Иван Андреевич', 'ЗБ-2219', 'обучается'),</w:t>
        <w:br/>
        <w:t>(46, 2, 'Удовицкий Андрей Степанович', 'ЗБ-2220', 'обучается'),</w:t>
        <w:br/>
        <w:t>(47, 2, 'Улакин Никита Алексеевич', 'ЗБ-2221', 'обучается'),</w:t>
        <w:br/>
        <w:t>(48, 2, 'Шахворостов Никита Аркадьевич', 'ЗБ-2222', 'обучается'),</w:t>
        <w:br/>
        <w:t>(49, 3, 'Амелякин Михаил Иванович', 'ЗБ-2301', 'обучается'),</w:t>
        <w:br/>
        <w:t>(50, 3, 'Бахрамов Константин Андреевич', 'ЗБ-2302', 'обучается'),</w:t>
        <w:br/>
        <w:t>(51, 3, 'Бояринцев Максим Сергеевич', 'ЗБ-2303', 'обучается'),</w:t>
        <w:br/>
        <w:t>(52, 3, 'Гогичашвили Георгий Леванович', 'ЗБ-2304', 'обучается'),</w:t>
        <w:br/>
        <w:t>(53, 3, 'Громов Герман Дмитриевич', 'ЗБ-2305', 'обучается'),</w:t>
        <w:br/>
        <w:t>(54, 3, 'Дудов Матвей Дмитриевич', 'ЗБ-2306', 'обучается'),</w:t>
        <w:br/>
        <w:t>(55, 3, 'Зыков Дмитрий Владимирович', 'ЗБ-2307', 'обучается'),</w:t>
        <w:br/>
        <w:t>(56, 3, 'Иванова Виктория Александровна', 'ЗБ-2308', 'обучается'),</w:t>
        <w:br/>
        <w:t>(57, 3, 'Качурский Егор Алексеевич', 'ЗБ-2309', 'обучается'),</w:t>
        <w:br/>
        <w:t>(58, 3, 'Колотушкин Никита Петрович', 'ЗБ-2310', 'обучается'),</w:t>
        <w:br/>
        <w:t>(59, 3, 'Лутфулин Андрей Валерьевич', 'ЗБ-2311', 'обучается'),</w:t>
        <w:br/>
        <w:t>(60, 3, 'Моруков Фёдор Михайлович', 'ЗБ-2312', 'обучается'),</w:t>
        <w:br/>
        <w:t>(61, 3, 'Огурцов Александр Александрович', 'ЗБ-2313', 'обучается'),</w:t>
        <w:br/>
        <w:t>(62, 3, 'Попкова Олеся Ивановна', 'ЗБ-2314', 'обучается'),</w:t>
        <w:br/>
        <w:t>(63, 3, 'Седойкин Леонид Витальевич', 'ЗБ-2315', 'обучается'),</w:t>
        <w:br/>
        <w:t>(64, 3, 'Сорокина Ксения Романовна', 'ЗБ-2316', 'обучается'),</w:t>
        <w:br/>
        <w:t>(65, 3, 'Умеренков Максим Андреевич', 'ЗБ-2317', 'обучается'),</w:t>
        <w:br/>
        <w:t>(66, 3, 'Фараджев Эльман Фаикович', 'ЗБ-2318', 'обучается'),</w:t>
        <w:br/>
        <w:t>(67, 3, 'Фомин Александр Михайлович', 'ЗБ-2319', 'обучается'),</w:t>
        <w:br/>
        <w:t>(68, 3, 'Хромилин Артемий Станиславович', 'ЗБ-2320', 'обучается'),</w:t>
        <w:br/>
        <w:t>(69, 3, 'Чеботарев Остап Русланович', 'ЗБ-2321', 'обучается'),</w:t>
        <w:br/>
        <w:t>(70, 3, 'Шейкин Даниил Максимович', 'ЗБ-2322', 'обучается'),</w:t>
        <w:br/>
        <w:t>(71, 4, 'Акименко Даниил Денисович', 'ЗБ-2401', 'обучается'),</w:t>
        <w:br/>
        <w:t>(72, 4, 'Базарбаев Куванчбек', 'ЗБ-2402', 'обучается'),</w:t>
        <w:br/>
        <w:t>(73, 4, 'Банщиков Иван Игоревич', 'ЗБ-2403', 'обучается'),</w:t>
        <w:br/>
        <w:t>(74, 4, 'Гринь Вероника Андреевна', 'ЗБ-2404', 'обучается'),</w:t>
        <w:br/>
        <w:t>(75, 4, 'Емельянов Пётр Александрович', 'ЗБ-2405', 'обучается'),</w:t>
        <w:br/>
        <w:t>(76, 4, 'Игнатушин Владимир Романович', 'ЗБ-2406', 'обучается'),</w:t>
        <w:br/>
        <w:t>(77, 4, 'Игнатьев Илья Евгеньевич', 'ЗБ-2407', 'обучается'),</w:t>
        <w:br/>
        <w:t>(78, 4, 'Кузнецов Владимир Александрович', 'ЗБ-2408', 'обучается'),</w:t>
        <w:br/>
        <w:t>(79, 4, 'Лушникова Анна Дмитриевна', 'ЗБ-2409', 'обучается'),</w:t>
        <w:br/>
        <w:t>(80, 4, 'Ожиганова Анастасия Павловна', 'ЗБ-2410', 'обучается'),</w:t>
        <w:br/>
        <w:t>(81, 4, 'Панкратов Иван Юрьевич', 'ЗБ-2411', 'обучается'),</w:t>
        <w:br/>
        <w:t>(82, 4, 'Похилько Кирилл Андреевич', 'ЗБ-2412', 'обучается'),</w:t>
        <w:br/>
        <w:t>(83, 4, 'Пятых Даниил Андреевич', 'ЗБ-2413', 'обучается'),</w:t>
        <w:br/>
        <w:t>(84, 4, 'Слонов Милан Темболатович', 'ЗБ-2414', 'обучается'),</w:t>
        <w:br/>
        <w:t>(85, 4, 'Суркин Илья Викторович', 'ЗБ-2415', 'обучается'),</w:t>
        <w:br/>
        <w:t>(86, 4, 'Трошин Григорий Александрович', 'ЗБ-2416', 'обучается'),</w:t>
        <w:br/>
        <w:t>(87, 4, 'Филимонова Евгения Эдуардовна', 'ЗБ-2417', 'обучается'),</w:t>
        <w:br/>
        <w:t>(88, 4, 'Хоптяная Мария Константиновна', 'ЗБ-2418', 'обучается'),</w:t>
        <w:br/>
        <w:t>(89, 4, 'Цуроев Абдул-Малик Мовлатович', 'ЗБ-2419', 'обучается'),</w:t>
        <w:br/>
        <w:t>(90, 5, 'Ануров Владислав Михайлович', 'ЗБ-2501', 'обучается'),</w:t>
        <w:br/>
        <w:t>(91, 5, 'Волкова Александра Павловна', 'ЗБ-2502', 'обучается'),</w:t>
        <w:br/>
        <w:t>(92, 5, 'Грунина Ирина Александровна', 'ЗБ-2503', 'обучается'),</w:t>
        <w:br/>
        <w:t>(93, 5, 'Гулиев Рауль Рамиль оглы', 'ЗБ-2504', 'обучается'),</w:t>
        <w:br/>
        <w:t>(94, 5, 'Даудов Дауд Гусейнович', 'ЗБ-2505', 'обучается'),</w:t>
        <w:br/>
        <w:t>(95, 5, 'Евстифеева Юлия Сергеевна', 'ЗБ-2506', 'обучается'),</w:t>
        <w:br/>
        <w:t>(96, 5, 'Зима Константин Валентинович', 'ЗБ-2507', 'обучается'),</w:t>
        <w:br/>
        <w:t>(97, 5, 'Ильницкий Виталий Владимирович', 'ЗБ-2508', 'обучается'),</w:t>
        <w:br/>
        <w:t>(98, 5, 'Кодомский Кирилл Михайлович', 'ЗБ-2509', 'обучается'),</w:t>
        <w:br/>
        <w:t>(99, 5, 'Лобычева Лимара Сергеевна', 'ЗБ-2510', 'обучается'),</w:t>
        <w:br/>
        <w:t>(100, 5, 'Манжосин Артур Дмитриевич', 'ЗБ-2511', 'обучается'),</w:t>
        <w:br/>
        <w:t>(101, 5, 'Мурзаковский Даниил Романович', 'ЗБ-2512', 'обучается'),</w:t>
        <w:br/>
        <w:t>(102, 5, 'Нагина Ирина Александровна', 'ЗБ-2513', 'обучается'),</w:t>
        <w:br/>
        <w:t>(103, 5, 'Потехина Арина Сергеевна', 'ЗБ-2514', 'обучается'),</w:t>
        <w:br/>
        <w:t>(104, 5, 'Прокофьев Артур Александрович', 'ЗБ-2515', 'обучается'),</w:t>
        <w:br/>
        <w:t>(105, 5, 'Рубо Ярослав Станиславович', 'ЗБ-2516', 'обучается'),</w:t>
        <w:br/>
        <w:t>(106, 5, 'Сёмкин Данила Семёнович', 'ЗБ-2517', 'обучается'),</w:t>
        <w:br/>
        <w:t>(107, 5, 'Талибов Артём Юрьевич', 'ЗБ-2518', 'обучается'),</w:t>
        <w:br/>
        <w:t>(108, 5, 'Тюрин Артём Александрович', 'ЗБ-2519', 'обучается'),</w:t>
        <w:br/>
        <w:t>(109, 5, 'Хакус Юлия Алексеевна', 'ЗБ-2520', 'обучается'),</w:t>
        <w:br/>
        <w:t>(110, 5, 'Чернов Дмитрий Сергеевич', 'ЗБ-2521', 'обучается'),</w:t>
        <w:br/>
        <w:t>(111, 5, 'Шабозова Амина Мирбозовна', 'ЗБ-2522', 'обучается'),</w:t>
        <w:br/>
        <w:t>(112, 5, 'Шаронова Александра Ивановна', 'ЗБ-2523', 'обучается'),</w:t>
        <w:br/>
        <w:t>(113, 5, 'Юрьев Денис Сергеевич', 'ЗБ-2524', 'обучается'),</w:t>
        <w:br/>
        <w:t>(114, 5, 'Юсупов Айдар Альбертович', 'ЗБ-2525', 'обучается');</w:t>
        <w:br/>
        <w:br/>
        <w:t>-- Наполнение занятий</w:t>
        <w:br/>
        <w:t>INSERT INTO lessons (id, group_id, discipline_id, teacher_id, lesson_date, lesson_topic, lesson_type, room) VALUES</w:t>
        <w:br/>
        <w:t>(1, 1, 1, 1, '2026-10-05', 'Реляционная модель данных и нормализация', 'Лекция', 'Ауд. 301'),</w:t>
        <w:br/>
        <w:t>(2, 1, 1, 1, '2026-10-12', 'Проектирование связей 1:N и M:N в SQLite', 'Практика', 'Лаб. 204'),</w:t>
        <w:br/>
        <w:t>(3, 1, 2, 2, '2026-10-07', 'Процессы и потоки в ОС Linux', 'Лекция', 'Ауд. 305'),</w:t>
        <w:br/>
        <w:t>(4, 1, 3, 3, '2026-10-09', 'Объектно-ориентированное программирование', 'Лабораторная работа', 'Лаб. 208'),</w:t>
        <w:br/>
        <w:t>(5, 2, 1, 1, '2026-10-06', 'Ограничения целостности PRIMARY KEY и CHECK', 'Практика', 'Лаб. 204'),</w:t>
        <w:br/>
        <w:t>(6, 2, 2, 2, '2026-10-08', 'Управление памятью и виртуальная память', 'Лекция', 'Ауд. 301'),</w:t>
        <w:br/>
        <w:t>(7, 3, 1, 1, '2026-10-10', 'Внешние ключи и каскадное удаление данных', 'Практика', 'Лаб. 206'),</w:t>
        <w:br/>
        <w:t>(8, 3, 4, 2, '2026-10-14', 'Сетевая модель OSI и стек TCP/IP', 'Лекция', 'Ауд. 310'),</w:t>
        <w:br/>
        <w:t>(9, 4, 1, 1, '2026-10-15', 'Составные ключи и связь M:N', 'Практика', 'Лаб. 205'),</w:t>
        <w:br/>
        <w:t>(10, 5, 5, 4, '2026-10-16', 'Теория графов и алгоритмы поиска', 'Лекция', 'Ауд. 402');</w:t>
        <w:br/>
        <w:br/>
        <w:t>-- Наполнение журнала посещаемости</w:t>
        <w:br/>
        <w:t>INSERT INTO attendance (id, lesson_id, student_id, status, mark, note) VALUES</w:t>
        <w:br/>
        <w:t>(1, 2, 1, 'Присутствовал', 5, 'Активная работа у доски'),</w:t>
        <w:br/>
        <w:t>(2, 2, 2, 'Присутствовал', 4, 'Успешно защитил задание'),</w:t>
        <w:br/>
        <w:t>(3, 2, 3, 'Присутствовал', NULL, NULL),</w:t>
        <w:br/>
        <w:t>(4, 2, 4, 'Отсутствовал (уважительная)', NULL, 'Справка из поликлиники'),</w:t>
        <w:br/>
        <w:t>(5, 2, 5, 'Присутствовал', 5, 'Активная работа у доски'),</w:t>
        <w:br/>
        <w:t>(6, 2, 6, 'Присутствовал', 4, 'Успешно защитил задание'),</w:t>
        <w:br/>
        <w:t>(7, 2, 7, 'Присутствовал', NULL, NULL),</w:t>
        <w:br/>
        <w:t>(8, 2, 8, 'Отсутствовал (неуважительная)', NULL, 'Без объяснения причины'),</w:t>
        <w:br/>
        <w:t>(9, 2, 9, 'Присутствовал', 5, 'Активная работа у доски'),</w:t>
        <w:br/>
        <w:t>(10, 2, 10, 'Присутствовал', 4, 'Успешно защитил задание'),</w:t>
        <w:br/>
        <w:t>(11, 2, 11, 'Присутствовал', NULL, NULL),</w:t>
        <w:br/>
        <w:t>(12, 2, 12, 'Присутствовал', NULL, NULL),</w:t>
        <w:br/>
        <w:t>(13, 2, 13, 'Присутствовал', 5, 'Активная работа у доски'),</w:t>
        <w:br/>
        <w:t>(14, 2, 14, 'Присутствовал', 4, 'Успешно защитил задание'),</w:t>
        <w:br/>
        <w:t>(15, 2, 15, 'Присутствовал', NULL, NULL),</w:t>
        <w:br/>
        <w:t>(16, 2, 16, 'Присутствовал', NULL, NULL),</w:t>
        <w:br/>
        <w:t>(17, 2, 17, 'Присутствовал', 5, 'Активная работа у доски'),</w:t>
        <w:br/>
        <w:t>(18, 2, 18, 'Присутствовал', 4, 'Успешно защитил задание'),</w:t>
        <w:br/>
        <w:t>(19, 2, 19, 'Присутствовал', NULL, NULL),</w:t>
        <w:br/>
        <w:t>(20, 2, 20, 'Присутствовал', NULL, NULL),</w:t>
        <w:br/>
        <w:t>(21, 2, 21, 'Присутствовал', 5, 'Активная работа у доски'),</w:t>
        <w:br/>
        <w:t>(22, 2, 22, 'Присутствовал', 4, 'Успешно защитил задание'),</w:t>
        <w:br/>
        <w:t>(23, 2, 23, 'Присутствовал', NULL, NULL),</w:t>
        <w:br/>
        <w:t>(24, 2, 24, 'Присутствовал', NULL, NULL),</w:t>
        <w:br/>
        <w:t>(25, 2, 25, 'Присутствовал', 5, 'Активная работа у доски'),</w:t>
        <w:br/>
        <w:t>(26, 2, 26, 'Присутствовал', 4, 'Успешно защитил задание'),</w:t>
        <w:br/>
        <w:t>(27, 5, 27, 'Присутствовал', 5, 'Практическая работа выполнена'),</w:t>
        <w:br/>
        <w:t>(28, 5, 28, 'Присутствовал', 4, 'Практическая работа выполнена'),</w:t>
        <w:br/>
        <w:t>(29, 5, 29, 'Отсутствовал (уважительная)', NULL, 'Заявление в деканат'),</w:t>
        <w:br/>
        <w:t>(30, 5, 30, 'Присутствовал', 5, 'Практическая работа выполнена'),</w:t>
        <w:br/>
        <w:t>(31, 5, 31, 'Присутствовал', 4, 'Практическая работа выполнена'),</w:t>
        <w:br/>
        <w:t>(32, 5, 32, 'Отсутствовал (неуважительная)', NULL, NULL),</w:t>
        <w:br/>
        <w:t>(33, 5, 33, 'Присутствовал', 5, 'Практическая работа выполнена'),</w:t>
        <w:br/>
        <w:t>(34, 5, 34, 'Присутствовал', 4, 'Практическая работа выполнена'),</w:t>
        <w:br/>
        <w:t>(35, 5, 35, 'Присутствовал', 4, 'Практическая работа выполнена'),</w:t>
        <w:br/>
        <w:t>(36, 5, 36, 'Присутствовал', 5, 'Практическая работа выполнена'),</w:t>
        <w:br/>
        <w:t>(37, 5, 37, 'Присутствовал', 4, 'Практическая работа выполнена'),</w:t>
        <w:br/>
        <w:t>(38, 5, 38, 'Присутствовал', 4, 'Практическая работа выполнена'),</w:t>
        <w:br/>
        <w:t>(39, 5, 39, 'Присутствовал', 5, 'Практическая работа выполнена'),</w:t>
        <w:br/>
        <w:t>(40, 5, 40, 'Присутствовал', 4, 'Практическая работа выполнена'),</w:t>
        <w:br/>
        <w:t>(41, 5, 41, 'Присутствовал', 4, 'Практическая работа выполнена'),</w:t>
        <w:br/>
        <w:t>(42, 5, 42, 'Присутствовал', 5, 'Практическая работа выполнена'),</w:t>
        <w:br/>
        <w:t>(43, 5, 43, 'Присутствовал', 4, 'Практическая работа выполнена'),</w:t>
        <w:br/>
        <w:t>(44, 5, 44, 'Присутствовал', 4, 'Практическая работа выполнена'),</w:t>
        <w:br/>
        <w:t>(45, 5, 45, 'Присутствовал', 5, 'Практическая работа выполнена'),</w:t>
        <w:br/>
        <w:t>(46, 5, 46, 'Присутствовал', 4, 'Практическая работа выполнена'),</w:t>
        <w:br/>
        <w:t>(47, 5, 47, 'Присутствовал', 4, 'Практическая работа выполнена'),</w:t>
        <w:br/>
        <w:t>(48, 5, 48, 'Присутствовал', 5, 'Практическая работа выполнена');</w:t>
        <w:br/>
        <w:br/>
        <w:t>-- ---------------------------------------------------------------------</w:t>
        <w:br/>
        <w:t>-- Примеры практических запросов к учебной базе</w:t>
        <w:br/>
        <w:t>-- ---------------------------------------------------------------------</w:t>
        <w:br/>
        <w:t>-- 1. Сводный список студентов по группам с номерами зачетных книжек</w:t>
        <w:br/>
        <w:t>SELECT g.name AS group_name, s.record_book_no, s.full_name, s.status</w:t>
        <w:br/>
        <w:t>FROM students s</w:t>
        <w:br/>
        <w:t>JOIN study_groups g ON s.group_id = g.id</w:t>
        <w:br/>
        <w:t>ORDER BY g.name, s.full_name;</w:t>
        <w:br/>
        <w:br/>
        <w:t>-- 2. Ведомость посещаемости и оценок занятия по базам данных</w:t>
        <w:br/>
        <w:t>SELECT l.lesson_date, d.name AS discipline, l.lesson_topic, s.full_name, a.status, coalesce(a.mark, '-') AS mark, coalesce(a.note, '') AS note</w:t>
        <w:br/>
        <w:t>FROM attendance a</w:t>
        <w:br/>
        <w:t>JOIN lessons l ON a.lesson_id = l.id</w:t>
        <w:br/>
        <w:t>JOIN disciplines d ON l.discipline_id = d.id</w:t>
        <w:br/>
        <w:t>JOIN students s ON a.student_id = s.id</w:t>
        <w:br/>
        <w:t>WHERE l.id = 2</w:t>
        <w:br/>
        <w:t>ORDER BY s.full_name;</w:t>
        <w:br/>
        <w:br/>
        <w:t>-- 3. Статистика посещаемости по группам</w:t>
        <w:br/>
        <w:t>SELECT g.name AS group_name,</w:t>
        <w:br/>
        <w:t xml:space="preserve">       COUNT(a.id) AS total_records,</w:t>
        <w:br/>
        <w:t xml:space="preserve">       SUM(CASE WHEN a.status = 'Присутствовал' THEN 1 ELSE 0 END) AS attended,</w:t>
        <w:br/>
        <w:t xml:space="preserve">       SUM(CASE WHEN a.status LIKE 'Отсутствовал%' THEN 1 ELSE 0 END) AS absent,</w:t>
        <w:br/>
        <w:t xml:space="preserve">       ROUND(100.0 * SUM(CASE WHEN a.status = 'Присутствовал' THEN 1 ELSE 0 END) / COUNT(a.id), 1) AS attendance_percentage</w:t>
        <w:br/>
        <w:t>FROM attendance a</w:t>
        <w:br/>
        <w:t>JOIN students s ON a.student_id = s.id</w:t>
        <w:br/>
        <w:t>JOIN study_groups g ON s.group_id = g.id</w:t>
        <w:br/>
        <w:t>GROUP BY g.name;</w:t>
        <w:br/>
      </w:r>
    </w:p>
    <w:p>
      <w:pPr>
        <w:pStyle w:val="Heading2"/>
      </w:pPr>
      <w:r>
        <w:t>Скриншоты:</w:t>
      </w:r>
    </w:p>
    <w:p>
      <w:r>
        <w:drawing>
          <wp:inline xmlns:a="http://schemas.openxmlformats.org/drawingml/2006/main" xmlns:pic="http://schemas.openxmlformats.org/drawingml/2006/picture">
            <wp:extent cx="5486400" cy="3169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4_comp_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69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z4_study_que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