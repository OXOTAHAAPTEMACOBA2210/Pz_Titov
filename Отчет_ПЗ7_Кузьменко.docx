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32"/>
        </w:rPr>
        <w:t>Отчет по ПЗ 7</w:t>
      </w:r>
    </w:p>
    <w:p>
      <w:r>
        <w:t>Студент: Кузьменко В.А., группа ДЭ 21-24</w:t>
      </w:r>
    </w:p>
    <w:p>
      <w:pPr>
        <w:pStyle w:val="Heading2"/>
      </w:pPr>
      <w:r>
        <w:t>Код скрипта:</w:t>
      </w:r>
    </w:p>
    <w:p>
      <w:r>
        <w:t>-- =====================================================================</w:t>
        <w:br/>
        <w:t>-- ПРАКТИЧЕСКАЯ РАБОТА № 7</w:t>
        <w:br/>
        <w:t>-- Тема: Разработка приложения с использованием Python и sqlite3</w:t>
        <w:br/>
        <w:t>-- Предметная область: Платная парковка на 10 машиномест</w:t>
        <w:br/>
        <w:t>-- Студент: Титов</w:t>
        <w:br/>
        <w:t>-- Файл скрипта: pz7_parking.sql</w:t>
        <w:br/>
        <w:t>-- =====================================================================</w:t>
        <w:br/>
        <w:br/>
        <w:t>DROP TABLE IF EXISTS parking_sessions;</w:t>
        <w:br/>
        <w:br/>
        <w:t>-- Таблица сессий парковки</w:t>
        <w:br/>
        <w:t>CREATE TABLE parking_sessions (</w:t>
        <w:br/>
        <w:t xml:space="preserve">    id INTEGER PRIMARY KEY AUTOINCREMENT,</w:t>
        <w:br/>
        <w:t xml:space="preserve">    car_model TEXT NOT NULL CHECK(length(trim(car_model)) &gt; 0),</w:t>
        <w:br/>
        <w:t xml:space="preserve">    license_plate TEXT NOT NULL CHECK(length(trim(license_plate)) &gt;= 5),</w:t>
        <w:br/>
        <w:t xml:space="preserve">    driver_name TEXT NOT NULL CHECK(length(trim(driver_name)) &gt; 0),</w:t>
        <w:br/>
        <w:t xml:space="preserve">    entry_time TEXT NOT NULL CHECK(entry_time LIKE '____-__-__ __:__:__'),</w:t>
        <w:br/>
        <w:t xml:space="preserve">    exit_time TEXT CHECK(exit_time IS NULL OR exit_time LIKE '____-__-__ __:__:__'),</w:t>
        <w:br/>
        <w:t xml:space="preserve">    cost REAL CHECK(cost IS NULL OR cost &gt;= 0)</w:t>
        <w:br/>
        <w:t>);</w:t>
        <w:br/>
        <w:br/>
        <w:t>-- Частичный уникальный индекс: блокирует повторный активный заезд одной машины,</w:t>
        <w:br/>
        <w:t>-- но разрешает повторные въезды после закрытия предыдущей сессии (когда exit_time NOT NULL)</w:t>
        <w:br/>
        <w:t xml:space="preserve">CREATE UNIQUE INDEX idx_active_license_plate </w:t>
        <w:br/>
        <w:t xml:space="preserve">ON parking_sessions (license_plate) </w:t>
        <w:br/>
        <w:t>WHERE exit_time IS NULL;</w:t>
        <w:br/>
        <w:br/>
        <w:t>-- ---------------------------------------------------------------------</w:t>
        <w:br/>
        <w:t>-- Первоначальное наполнение (демонстрационные данные)</w:t>
        <w:br/>
        <w:t>-- ---------------------------------------------------------------------</w:t>
        <w:br/>
        <w:t>INSERT INTO parking_sessions (car_model, license_plate, driver_name, entry_time, exit_time, cost) VALUES</w:t>
        <w:br/>
        <w:t>('Toyota Camry', 'А123ВС777', 'Иванов Иван Иванович', '2026-10-28 07:15:00', '2026-10-28 09:00:00', 200.0),</w:t>
        <w:br/>
        <w:t>('BMW X5', 'В456ОК199', 'Петров Алексей Сергеевич', '2026-10-28 06:30:00', '2026-10-28 10:30:00', 400.0),</w:t>
        <w:br/>
        <w:t>('Lada Vesta', 'С789МН77', 'Сидоров Михаил Николаевич', '2026-10-28 08:20:00', '2026-10-28 08:30:00', 0.0),</w:t>
        <w:br/>
        <w:t>('Kia Rio', 'Е012КХ799', 'Смирнова Анна Павловна', '2026-10-28 05:40:00', '2026-10-28 08:40:00', 300.0),</w:t>
        <w:br/>
        <w:t>('Hyundai Solaris', 'К345ТУ177', 'Кузнецов Дмитрий Владимирович', '2026-10-28 04:10:00', '2026-10-28 04:40:00', 100.0),</w:t>
        <w:br/>
        <w:t>('Volkswagen Tiguan', 'М678ОР797', 'Морозов Роман Игоревич', '2026-10-28 09:10:00', '2026-10-28 10:40:00', 200.0),</w:t>
        <w:br/>
        <w:t>('Mercedes-Benz E200', 'О999ОО77', 'Титов Артём Сергеевич', '2026-10-28 10:45:00', NULL, NULL),</w:t>
        <w:br/>
        <w:t>('Skoda Octavia', 'Т111ТТ777', 'Васильев Олег Петрович', '2026-10-28 10:20:00', NULL, NULL),</w:t>
        <w:br/>
        <w:t>('Audi Q7', 'У555УУ199', 'Новиков Кирилл Антонович', '2026-10-28 11:50:00', NULL, NULL),</w:t>
        <w:br/>
        <w:t>('Toyota Camry', 'А123ВС777', 'Иванов Иван Иванович', '2026-10-28 12:05:00', NULL, NULL);</w:t>
        <w:br/>
        <w:br/>
        <w:t>-- Проверочные запросы:</w:t>
        <w:br/>
        <w:t>-- 1. Число занятых мест сейчас:</w:t>
        <w:br/>
        <w:t>SELECT COUNT(*) AS occupied_spots FROM parking_sessions WHERE exit_time IS NULL;</w:t>
        <w:br/>
        <w:br/>
        <w:t>-- 2. Список активных автомобилей:</w:t>
        <w:br/>
        <w:t>SELECT id, car_model, license_plate, driver_name, entry_time</w:t>
        <w:br/>
        <w:t>FROM parking_sessions</w:t>
        <w:br/>
        <w:t>WHERE exit_time IS NULL</w:t>
        <w:br/>
        <w:t>ORDER BY entry_time;</w:t>
        <w:br/>
        <w:br/>
        <w:t>-- 3. Выручка по завершенным парковкам:</w:t>
        <w:br/>
        <w:t>SELECT COUNT(*) AS completed_parkings, SUM(cost) AS total_revenue</w:t>
        <w:br/>
        <w:t>FROM parking_sessions</w:t>
        <w:br/>
        <w:t>WHERE exit_time IS NOT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